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ĐẶC TẢ USE CASE HỆ THỐNG CARSHOP</w:t>
      </w:r>
    </w:p>
    <w:p>
      <w:pPr>
        <w:jc w:val="center"/>
      </w:pPr>
      <w:r>
        <w:rPr>
          <w:i/>
          <w:sz w:val="26"/>
        </w:rPr>
        <w:t>Dự án: Website thương mại điện tử ô tô</w:t>
      </w:r>
    </w:p>
    <w:p/>
    <w:p>
      <w:pPr>
        <w:pStyle w:val="Heading1"/>
      </w:pPr>
      <w:r>
        <w:t>1. Tổng quan</w:t>
      </w:r>
    </w:p>
    <w:p>
      <w:r>
        <w:t>Tài liệu này đặc tả các use case chính được suy ra từ cấu trúc frontend, các route React, controller backend Spring Boot và tài liệu API hiện có của dự án CarShop. Các use case được gom theo nghiệp vụ người dùng thay vì liệt kê từng endpoint riêng lẻ.</w:t>
      </w:r>
    </w:p>
    <w:p>
      <w:r>
        <w:t>Phạm vi tác nhân:</w:t>
      </w:r>
    </w:p>
    <w:p>
      <w:pPr>
        <w:pStyle w:val="ListBullet"/>
      </w:pPr>
      <w:r>
        <w:t>Khách vãng lai: xem, tìm kiếm sản phẩm/dịch vụ.</w:t>
      </w:r>
    </w:p>
    <w:p>
      <w:pPr>
        <w:pStyle w:val="ListBullet"/>
      </w:pPr>
      <w:r>
        <w:t>Khách hàng: đăng ký, đăng nhập, quản lý giỏ hàng, đặt hàng, đặt lịch, đánh giá, khiếu nại.</w:t>
      </w:r>
    </w:p>
    <w:p>
      <w:pPr>
        <w:pStyle w:val="ListBullet"/>
      </w:pPr>
      <w:r>
        <w:t>Nhân viên: quản lý sản phẩm, đơn hàng, lịch hẹn, đánh giá, khiếu nại, kho/tồn kho theo phân quyền.</w:t>
      </w:r>
    </w:p>
    <w:p>
      <w:pPr>
        <w:pStyle w:val="ListBullet"/>
      </w:pPr>
      <w:r>
        <w:t>Quản trị viên: toàn quyền quản trị, bao gồm quản lý khách hàng và nhân viên.</w:t>
      </w:r>
    </w:p>
    <w:p>
      <w:pPr>
        <w:pStyle w:val="ListBullet"/>
      </w:pPr>
      <w:r>
        <w:t>Hệ thống GHN/VNPay: tích hợp vận chuyển và thanh toán.</w:t>
      </w:r>
    </w:p>
    <w:p>
      <w:pPr>
        <w:pStyle w:val="Heading1"/>
      </w:pPr>
      <w:r>
        <w:t>2. Danh sách use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Tên use case</w:t>
            </w:r>
          </w:p>
        </w:tc>
        <w:tc>
          <w:tcPr>
            <w:tcW w:type="dxa" w:w="2160"/>
          </w:tcPr>
          <w:p>
            <w:r>
              <w:t>Tác nhân chính</w:t>
            </w:r>
          </w:p>
        </w:tc>
        <w:tc>
          <w:tcPr>
            <w:tcW w:type="dxa" w:w="2160"/>
          </w:tcPr>
          <w:p>
            <w:r>
              <w:t>Nhóm chức năng</w:t>
            </w:r>
          </w:p>
        </w:tc>
      </w:tr>
      <w:tr>
        <w:tc>
          <w:tcPr>
            <w:tcW w:type="dxa" w:w="2160"/>
          </w:tcPr>
          <w:p>
            <w:r>
              <w:t>UC01</w:t>
            </w:r>
          </w:p>
        </w:tc>
        <w:tc>
          <w:tcPr>
            <w:tcW w:type="dxa" w:w="2160"/>
          </w:tcPr>
          <w:p>
            <w:r>
              <w:t>Đăng ký tài khoản</w:t>
            </w:r>
          </w:p>
        </w:tc>
        <w:tc>
          <w:tcPr>
            <w:tcW w:type="dxa" w:w="2160"/>
          </w:tcPr>
          <w:p>
            <w:r>
              <w:t>Người dùng (Khách hàng)</w:t>
            </w:r>
          </w:p>
        </w:tc>
        <w:tc>
          <w:tcPr>
            <w:tcW w:type="dxa" w:w="2160"/>
          </w:tcPr>
          <w:p>
            <w:r>
              <w:t>Khách hàng</w:t>
            </w:r>
          </w:p>
        </w:tc>
      </w:tr>
      <w:tr>
        <w:tc>
          <w:tcPr>
            <w:tcW w:type="dxa" w:w="2160"/>
          </w:tcPr>
          <w:p>
            <w:r>
              <w:t>UC02</w:t>
            </w:r>
          </w:p>
        </w:tc>
        <w:tc>
          <w:tcPr>
            <w:tcW w:type="dxa" w:w="2160"/>
          </w:tcPr>
          <w:p>
            <w:r>
              <w:t>Đăng nhập hệ thống</w:t>
            </w:r>
          </w:p>
        </w:tc>
        <w:tc>
          <w:tcPr>
            <w:tcW w:type="dxa" w:w="2160"/>
          </w:tcPr>
          <w:p>
            <w:r>
              <w:t>Khách hàng, Nhân viên, Quản trị viên</w:t>
            </w:r>
          </w:p>
        </w:tc>
        <w:tc>
          <w:tcPr>
            <w:tcW w:type="dxa" w:w="2160"/>
          </w:tcPr>
          <w:p>
            <w:r>
              <w:t>Khách hàng</w:t>
            </w:r>
          </w:p>
        </w:tc>
      </w:tr>
      <w:tr>
        <w:tc>
          <w:tcPr>
            <w:tcW w:type="dxa" w:w="2160"/>
          </w:tcPr>
          <w:p>
            <w:r>
              <w:t>UC03</w:t>
            </w:r>
          </w:p>
        </w:tc>
        <w:tc>
          <w:tcPr>
            <w:tcW w:type="dxa" w:w="2160"/>
          </w:tcPr>
          <w:p>
            <w:r>
              <w:t>Xem và tìm kiếm ô tô</w:t>
            </w:r>
          </w:p>
        </w:tc>
        <w:tc>
          <w:tcPr>
            <w:tcW w:type="dxa" w:w="2160"/>
          </w:tcPr>
          <w:p>
            <w:r>
              <w:t>Khách hàng, Khách vãng lai</w:t>
            </w:r>
          </w:p>
        </w:tc>
        <w:tc>
          <w:tcPr>
            <w:tcW w:type="dxa" w:w="2160"/>
          </w:tcPr>
          <w:p>
            <w:r>
              <w:t>Khách hàng</w:t>
            </w:r>
          </w:p>
        </w:tc>
      </w:tr>
      <w:tr>
        <w:tc>
          <w:tcPr>
            <w:tcW w:type="dxa" w:w="2160"/>
          </w:tcPr>
          <w:p>
            <w:r>
              <w:t>UC04</w:t>
            </w:r>
          </w:p>
        </w:tc>
        <w:tc>
          <w:tcPr>
            <w:tcW w:type="dxa" w:w="2160"/>
          </w:tcPr>
          <w:p>
            <w:r>
              <w:t>Xem và tìm kiếm phụ kiện</w:t>
            </w:r>
          </w:p>
        </w:tc>
        <w:tc>
          <w:tcPr>
            <w:tcW w:type="dxa" w:w="2160"/>
          </w:tcPr>
          <w:p>
            <w:r>
              <w:t>Khách hàng, Khách vãng lai</w:t>
            </w:r>
          </w:p>
        </w:tc>
        <w:tc>
          <w:tcPr>
            <w:tcW w:type="dxa" w:w="2160"/>
          </w:tcPr>
          <w:p>
            <w:r>
              <w:t>Khách hàng</w:t>
            </w:r>
          </w:p>
        </w:tc>
      </w:tr>
      <w:tr>
        <w:tc>
          <w:tcPr>
            <w:tcW w:type="dxa" w:w="2160"/>
          </w:tcPr>
          <w:p>
            <w:r>
              <w:t>UC05</w:t>
            </w:r>
          </w:p>
        </w:tc>
        <w:tc>
          <w:tcPr>
            <w:tcW w:type="dxa" w:w="2160"/>
          </w:tcPr>
          <w:p>
            <w:r>
              <w:t>Xem dịch vụ và đặt lịch dịch vụ</w:t>
            </w:r>
          </w:p>
        </w:tc>
        <w:tc>
          <w:tcPr>
            <w:tcW w:type="dxa" w:w="2160"/>
          </w:tcPr>
          <w:p>
            <w:r>
              <w:t>Khách hàng</w:t>
            </w:r>
          </w:p>
        </w:tc>
        <w:tc>
          <w:tcPr>
            <w:tcW w:type="dxa" w:w="2160"/>
          </w:tcPr>
          <w:p>
            <w:r>
              <w:t>Khách hàng</w:t>
            </w:r>
          </w:p>
        </w:tc>
      </w:tr>
      <w:tr>
        <w:tc>
          <w:tcPr>
            <w:tcW w:type="dxa" w:w="2160"/>
          </w:tcPr>
          <w:p>
            <w:r>
              <w:t>UC06</w:t>
            </w:r>
          </w:p>
        </w:tc>
        <w:tc>
          <w:tcPr>
            <w:tcW w:type="dxa" w:w="2160"/>
          </w:tcPr>
          <w:p>
            <w:r>
              <w:t>Đăng ký lái thử ô tô</w:t>
            </w:r>
          </w:p>
        </w:tc>
        <w:tc>
          <w:tcPr>
            <w:tcW w:type="dxa" w:w="2160"/>
          </w:tcPr>
          <w:p>
            <w:r>
              <w:t>Khách hàng</w:t>
            </w:r>
          </w:p>
        </w:tc>
        <w:tc>
          <w:tcPr>
            <w:tcW w:type="dxa" w:w="2160"/>
          </w:tcPr>
          <w:p>
            <w:r>
              <w:t>Khách hàng</w:t>
            </w:r>
          </w:p>
        </w:tc>
      </w:tr>
      <w:tr>
        <w:tc>
          <w:tcPr>
            <w:tcW w:type="dxa" w:w="2160"/>
          </w:tcPr>
          <w:p>
            <w:r>
              <w:t>UC07</w:t>
            </w:r>
          </w:p>
        </w:tc>
        <w:tc>
          <w:tcPr>
            <w:tcW w:type="dxa" w:w="2160"/>
          </w:tcPr>
          <w:p>
            <w:r>
              <w:t>Quản lý giỏ hàng</w:t>
            </w:r>
          </w:p>
        </w:tc>
        <w:tc>
          <w:tcPr>
            <w:tcW w:type="dxa" w:w="2160"/>
          </w:tcPr>
          <w:p>
            <w:r>
              <w:t>Khách hàng</w:t>
            </w:r>
          </w:p>
        </w:tc>
        <w:tc>
          <w:tcPr>
            <w:tcW w:type="dxa" w:w="2160"/>
          </w:tcPr>
          <w:p>
            <w:r>
              <w:t>Khách hàng</w:t>
            </w:r>
          </w:p>
        </w:tc>
      </w:tr>
      <w:tr>
        <w:tc>
          <w:tcPr>
            <w:tcW w:type="dxa" w:w="2160"/>
          </w:tcPr>
          <w:p>
            <w:r>
              <w:t>UC08</w:t>
            </w:r>
          </w:p>
        </w:tc>
        <w:tc>
          <w:tcPr>
            <w:tcW w:type="dxa" w:w="2160"/>
          </w:tcPr>
          <w:p>
            <w:r>
              <w:t>Đặt hàng và thanh toán</w:t>
            </w:r>
          </w:p>
        </w:tc>
        <w:tc>
          <w:tcPr>
            <w:tcW w:type="dxa" w:w="2160"/>
          </w:tcPr>
          <w:p>
            <w:r>
              <w:t>Khách hàng</w:t>
            </w:r>
          </w:p>
        </w:tc>
        <w:tc>
          <w:tcPr>
            <w:tcW w:type="dxa" w:w="2160"/>
          </w:tcPr>
          <w:p>
            <w:r>
              <w:t>Khách hàng</w:t>
            </w:r>
          </w:p>
        </w:tc>
      </w:tr>
      <w:tr>
        <w:tc>
          <w:tcPr>
            <w:tcW w:type="dxa" w:w="2160"/>
          </w:tcPr>
          <w:p>
            <w:r>
              <w:t>UC09</w:t>
            </w:r>
          </w:p>
        </w:tc>
        <w:tc>
          <w:tcPr>
            <w:tcW w:type="dxa" w:w="2160"/>
          </w:tcPr>
          <w:p>
            <w:r>
              <w:t>Xem lịch sử và chi tiết đơn hàng</w:t>
            </w:r>
          </w:p>
        </w:tc>
        <w:tc>
          <w:tcPr>
            <w:tcW w:type="dxa" w:w="2160"/>
          </w:tcPr>
          <w:p>
            <w:r>
              <w:t>Khách hàng</w:t>
            </w:r>
          </w:p>
        </w:tc>
        <w:tc>
          <w:tcPr>
            <w:tcW w:type="dxa" w:w="2160"/>
          </w:tcPr>
          <w:p>
            <w:r>
              <w:t>Khách hàng</w:t>
            </w:r>
          </w:p>
        </w:tc>
      </w:tr>
      <w:tr>
        <w:tc>
          <w:tcPr>
            <w:tcW w:type="dxa" w:w="2160"/>
          </w:tcPr>
          <w:p>
            <w:r>
              <w:t>UC10</w:t>
            </w:r>
          </w:p>
        </w:tc>
        <w:tc>
          <w:tcPr>
            <w:tcW w:type="dxa" w:w="2160"/>
          </w:tcPr>
          <w:p>
            <w:r>
              <w:t>Quản lý hồ sơ và địa chỉ khách hàng</w:t>
            </w:r>
          </w:p>
        </w:tc>
        <w:tc>
          <w:tcPr>
            <w:tcW w:type="dxa" w:w="2160"/>
          </w:tcPr>
          <w:p>
            <w:r>
              <w:t>Khách hàng</w:t>
            </w:r>
          </w:p>
        </w:tc>
        <w:tc>
          <w:tcPr>
            <w:tcW w:type="dxa" w:w="2160"/>
          </w:tcPr>
          <w:p>
            <w:r>
              <w:t>Khách hàng</w:t>
            </w:r>
          </w:p>
        </w:tc>
      </w:tr>
      <w:tr>
        <w:tc>
          <w:tcPr>
            <w:tcW w:type="dxa" w:w="2160"/>
          </w:tcPr>
          <w:p>
            <w:r>
              <w:t>UC11</w:t>
            </w:r>
          </w:p>
        </w:tc>
        <w:tc>
          <w:tcPr>
            <w:tcW w:type="dxa" w:w="2160"/>
          </w:tcPr>
          <w:p>
            <w:r>
              <w:t>Đánh giá sản phẩm/dịch vụ</w:t>
            </w:r>
          </w:p>
        </w:tc>
        <w:tc>
          <w:tcPr>
            <w:tcW w:type="dxa" w:w="2160"/>
          </w:tcPr>
          <w:p>
            <w:r>
              <w:t>Khách hàng</w:t>
            </w:r>
          </w:p>
        </w:tc>
        <w:tc>
          <w:tcPr>
            <w:tcW w:type="dxa" w:w="2160"/>
          </w:tcPr>
          <w:p>
            <w:r>
              <w:t>Khách hàng</w:t>
            </w:r>
          </w:p>
        </w:tc>
      </w:tr>
      <w:tr>
        <w:tc>
          <w:tcPr>
            <w:tcW w:type="dxa" w:w="2160"/>
          </w:tcPr>
          <w:p>
            <w:r>
              <w:t>UC12</w:t>
            </w:r>
          </w:p>
        </w:tc>
        <w:tc>
          <w:tcPr>
            <w:tcW w:type="dxa" w:w="2160"/>
          </w:tcPr>
          <w:p>
            <w:r>
              <w:t>Gửi khiếu nại hỗ trợ</w:t>
            </w:r>
          </w:p>
        </w:tc>
        <w:tc>
          <w:tcPr>
            <w:tcW w:type="dxa" w:w="2160"/>
          </w:tcPr>
          <w:p>
            <w:r>
              <w:t>Khách hàng</w:t>
            </w:r>
          </w:p>
        </w:tc>
        <w:tc>
          <w:tcPr>
            <w:tcW w:type="dxa" w:w="2160"/>
          </w:tcPr>
          <w:p>
            <w:r>
              <w:t>Khách hàng</w:t>
            </w:r>
          </w:p>
        </w:tc>
      </w:tr>
      <w:tr>
        <w:tc>
          <w:tcPr>
            <w:tcW w:type="dxa" w:w="2160"/>
          </w:tcPr>
          <w:p>
            <w:r>
              <w:t>UC13</w:t>
            </w:r>
          </w:p>
        </w:tc>
        <w:tc>
          <w:tcPr>
            <w:tcW w:type="dxa" w:w="2160"/>
          </w:tcPr>
          <w:p>
            <w:r>
              <w:t>Quản lý ô tô</w:t>
            </w:r>
          </w:p>
        </w:tc>
        <w:tc>
          <w:tcPr>
            <w:tcW w:type="dxa" w:w="2160"/>
          </w:tcPr>
          <w:p>
            <w:r>
              <w:t>Quản trị viên, Nhân viên</w:t>
            </w:r>
          </w:p>
        </w:tc>
        <w:tc>
          <w:tcPr>
            <w:tcW w:type="dxa" w:w="2160"/>
          </w:tcPr>
          <w:p>
            <w:r>
              <w:t>Quản trị/Nhân viên</w:t>
            </w:r>
          </w:p>
        </w:tc>
      </w:tr>
      <w:tr>
        <w:tc>
          <w:tcPr>
            <w:tcW w:type="dxa" w:w="2160"/>
          </w:tcPr>
          <w:p>
            <w:r>
              <w:t>UC14</w:t>
            </w:r>
          </w:p>
        </w:tc>
        <w:tc>
          <w:tcPr>
            <w:tcW w:type="dxa" w:w="2160"/>
          </w:tcPr>
          <w:p>
            <w:r>
              <w:t>Quản lý phụ kiện</w:t>
            </w:r>
          </w:p>
        </w:tc>
        <w:tc>
          <w:tcPr>
            <w:tcW w:type="dxa" w:w="2160"/>
          </w:tcPr>
          <w:p>
            <w:r>
              <w:t>Quản trị viên, Nhân viên</w:t>
            </w:r>
          </w:p>
        </w:tc>
        <w:tc>
          <w:tcPr>
            <w:tcW w:type="dxa" w:w="2160"/>
          </w:tcPr>
          <w:p>
            <w:r>
              <w:t>Quản trị/Nhân viên</w:t>
            </w:r>
          </w:p>
        </w:tc>
      </w:tr>
      <w:tr>
        <w:tc>
          <w:tcPr>
            <w:tcW w:type="dxa" w:w="2160"/>
          </w:tcPr>
          <w:p>
            <w:r>
              <w:t>UC15</w:t>
            </w:r>
          </w:p>
        </w:tc>
        <w:tc>
          <w:tcPr>
            <w:tcW w:type="dxa" w:w="2160"/>
          </w:tcPr>
          <w:p>
            <w:r>
              <w:t>Quản lý dịch vụ</w:t>
            </w:r>
          </w:p>
        </w:tc>
        <w:tc>
          <w:tcPr>
            <w:tcW w:type="dxa" w:w="2160"/>
          </w:tcPr>
          <w:p>
            <w:r>
              <w:t>Quản trị viên, Nhân viên</w:t>
            </w:r>
          </w:p>
        </w:tc>
        <w:tc>
          <w:tcPr>
            <w:tcW w:type="dxa" w:w="2160"/>
          </w:tcPr>
          <w:p>
            <w:r>
              <w:t>Quản trị/Nhân viên</w:t>
            </w:r>
          </w:p>
        </w:tc>
      </w:tr>
      <w:tr>
        <w:tc>
          <w:tcPr>
            <w:tcW w:type="dxa" w:w="2160"/>
          </w:tcPr>
          <w:p>
            <w:r>
              <w:t>UC16</w:t>
            </w:r>
          </w:p>
        </w:tc>
        <w:tc>
          <w:tcPr>
            <w:tcW w:type="dxa" w:w="2160"/>
          </w:tcPr>
          <w:p>
            <w:r>
              <w:t>Quản lý đơn hàng</w:t>
            </w:r>
          </w:p>
        </w:tc>
        <w:tc>
          <w:tcPr>
            <w:tcW w:type="dxa" w:w="2160"/>
          </w:tcPr>
          <w:p>
            <w:r>
              <w:t>Quản trị viên, Nhân viên</w:t>
            </w:r>
          </w:p>
        </w:tc>
        <w:tc>
          <w:tcPr>
            <w:tcW w:type="dxa" w:w="2160"/>
          </w:tcPr>
          <w:p>
            <w:r>
              <w:t>Quản trị/Nhân viên</w:t>
            </w:r>
          </w:p>
        </w:tc>
      </w:tr>
      <w:tr>
        <w:tc>
          <w:tcPr>
            <w:tcW w:type="dxa" w:w="2160"/>
          </w:tcPr>
          <w:p>
            <w:r>
              <w:t>UC17</w:t>
            </w:r>
          </w:p>
        </w:tc>
        <w:tc>
          <w:tcPr>
            <w:tcW w:type="dxa" w:w="2160"/>
          </w:tcPr>
          <w:p>
            <w:r>
              <w:t>Quản lý lịch hẹn</w:t>
            </w:r>
          </w:p>
        </w:tc>
        <w:tc>
          <w:tcPr>
            <w:tcW w:type="dxa" w:w="2160"/>
          </w:tcPr>
          <w:p>
            <w:r>
              <w:t>Quản trị viên, Nhân viên</w:t>
            </w:r>
          </w:p>
        </w:tc>
        <w:tc>
          <w:tcPr>
            <w:tcW w:type="dxa" w:w="2160"/>
          </w:tcPr>
          <w:p>
            <w:r>
              <w:t>Quản trị/Nhân viên</w:t>
            </w:r>
          </w:p>
        </w:tc>
      </w:tr>
      <w:tr>
        <w:tc>
          <w:tcPr>
            <w:tcW w:type="dxa" w:w="2160"/>
          </w:tcPr>
          <w:p>
            <w:r>
              <w:t>UC18</w:t>
            </w:r>
          </w:p>
        </w:tc>
        <w:tc>
          <w:tcPr>
            <w:tcW w:type="dxa" w:w="2160"/>
          </w:tcPr>
          <w:p>
            <w:r>
              <w:t>Quản lý khách hàng</w:t>
            </w:r>
          </w:p>
        </w:tc>
        <w:tc>
          <w:tcPr>
            <w:tcW w:type="dxa" w:w="2160"/>
          </w:tcPr>
          <w:p>
            <w:r>
              <w:t>Quản trị viên</w:t>
            </w:r>
          </w:p>
        </w:tc>
        <w:tc>
          <w:tcPr>
            <w:tcW w:type="dxa" w:w="2160"/>
          </w:tcPr>
          <w:p>
            <w:r>
              <w:t>Quản trị/Nhân viên</w:t>
            </w:r>
          </w:p>
        </w:tc>
      </w:tr>
      <w:tr>
        <w:tc>
          <w:tcPr>
            <w:tcW w:type="dxa" w:w="2160"/>
          </w:tcPr>
          <w:p>
            <w:r>
              <w:t>UC19</w:t>
            </w:r>
          </w:p>
        </w:tc>
        <w:tc>
          <w:tcPr>
            <w:tcW w:type="dxa" w:w="2160"/>
          </w:tcPr>
          <w:p>
            <w:r>
              <w:t>Quản lý nhân viên</w:t>
            </w:r>
          </w:p>
        </w:tc>
        <w:tc>
          <w:tcPr>
            <w:tcW w:type="dxa" w:w="2160"/>
          </w:tcPr>
          <w:p>
            <w:r>
              <w:t>Quản trị viên</w:t>
            </w:r>
          </w:p>
        </w:tc>
        <w:tc>
          <w:tcPr>
            <w:tcW w:type="dxa" w:w="2160"/>
          </w:tcPr>
          <w:p>
            <w:r>
              <w:t>Quản trị/Nhân viên</w:t>
            </w:r>
          </w:p>
        </w:tc>
      </w:tr>
      <w:tr>
        <w:tc>
          <w:tcPr>
            <w:tcW w:type="dxa" w:w="2160"/>
          </w:tcPr>
          <w:p>
            <w:r>
              <w:t>UC20</w:t>
            </w:r>
          </w:p>
        </w:tc>
        <w:tc>
          <w:tcPr>
            <w:tcW w:type="dxa" w:w="2160"/>
          </w:tcPr>
          <w:p>
            <w:r>
              <w:t>Quản lý kho hàng và tồn kho</w:t>
            </w:r>
          </w:p>
        </w:tc>
        <w:tc>
          <w:tcPr>
            <w:tcW w:type="dxa" w:w="2160"/>
          </w:tcPr>
          <w:p>
            <w:r>
              <w:t>Quản trị viên, Nhân viên</w:t>
            </w:r>
          </w:p>
        </w:tc>
        <w:tc>
          <w:tcPr>
            <w:tcW w:type="dxa" w:w="2160"/>
          </w:tcPr>
          <w:p>
            <w:r>
              <w:t>Quản trị/Nhân viên</w:t>
            </w:r>
          </w:p>
        </w:tc>
      </w:tr>
      <w:tr>
        <w:tc>
          <w:tcPr>
            <w:tcW w:type="dxa" w:w="2160"/>
          </w:tcPr>
          <w:p>
            <w:r>
              <w:t>UC21</w:t>
            </w:r>
          </w:p>
        </w:tc>
        <w:tc>
          <w:tcPr>
            <w:tcW w:type="dxa" w:w="2160"/>
          </w:tcPr>
          <w:p>
            <w:r>
              <w:t>Quản lý đánh giá</w:t>
            </w:r>
          </w:p>
        </w:tc>
        <w:tc>
          <w:tcPr>
            <w:tcW w:type="dxa" w:w="2160"/>
          </w:tcPr>
          <w:p>
            <w:r>
              <w:t>Quản trị viên, Nhân viên</w:t>
            </w:r>
          </w:p>
        </w:tc>
        <w:tc>
          <w:tcPr>
            <w:tcW w:type="dxa" w:w="2160"/>
          </w:tcPr>
          <w:p>
            <w:r>
              <w:t>Quản trị/Nhân viên</w:t>
            </w:r>
          </w:p>
        </w:tc>
      </w:tr>
      <w:tr>
        <w:tc>
          <w:tcPr>
            <w:tcW w:type="dxa" w:w="2160"/>
          </w:tcPr>
          <w:p>
            <w:r>
              <w:t>UC22</w:t>
            </w:r>
          </w:p>
        </w:tc>
        <w:tc>
          <w:tcPr>
            <w:tcW w:type="dxa" w:w="2160"/>
          </w:tcPr>
          <w:p>
            <w:r>
              <w:t>Xử lý khiếu nại</w:t>
            </w:r>
          </w:p>
        </w:tc>
        <w:tc>
          <w:tcPr>
            <w:tcW w:type="dxa" w:w="2160"/>
          </w:tcPr>
          <w:p>
            <w:r>
              <w:t>Quản trị viên, Nhân viên</w:t>
            </w:r>
          </w:p>
        </w:tc>
        <w:tc>
          <w:tcPr>
            <w:tcW w:type="dxa" w:w="2160"/>
          </w:tcPr>
          <w:p>
            <w:r>
              <w:t>Quản trị/Nhân viên</w:t>
            </w:r>
          </w:p>
        </w:tc>
      </w:tr>
      <w:tr>
        <w:tc>
          <w:tcPr>
            <w:tcW w:type="dxa" w:w="2160"/>
          </w:tcPr>
          <w:p>
            <w:r>
              <w:t>UC23</w:t>
            </w:r>
          </w:p>
        </w:tc>
        <w:tc>
          <w:tcPr>
            <w:tcW w:type="dxa" w:w="2160"/>
          </w:tcPr>
          <w:p>
            <w:r>
              <w:t>Quản lý media sản phẩm</w:t>
            </w:r>
          </w:p>
        </w:tc>
        <w:tc>
          <w:tcPr>
            <w:tcW w:type="dxa" w:w="2160"/>
          </w:tcPr>
          <w:p>
            <w:r>
              <w:t>Quản trị viên, Nhân viên</w:t>
            </w:r>
          </w:p>
        </w:tc>
        <w:tc>
          <w:tcPr>
            <w:tcW w:type="dxa" w:w="2160"/>
          </w:tcPr>
          <w:p>
            <w:r>
              <w:t>Quản trị/Nhân viên</w:t>
            </w:r>
          </w:p>
        </w:tc>
      </w:tr>
      <w:tr>
        <w:tc>
          <w:tcPr>
            <w:tcW w:type="dxa" w:w="2160"/>
          </w:tcPr>
          <w:p>
            <w:r>
              <w:t>UC24</w:t>
            </w:r>
          </w:p>
        </w:tc>
        <w:tc>
          <w:tcPr>
            <w:tcW w:type="dxa" w:w="2160"/>
          </w:tcPr>
          <w:p>
            <w:r>
              <w:t>Tra cứu và tính phí vận chuyển GHN</w:t>
            </w:r>
          </w:p>
        </w:tc>
        <w:tc>
          <w:tcPr>
            <w:tcW w:type="dxa" w:w="2160"/>
          </w:tcPr>
          <w:p>
            <w:r>
              <w:t>Khách hàng, Hệ thống, Nhân viên</w:t>
            </w:r>
          </w:p>
        </w:tc>
        <w:tc>
          <w:tcPr>
            <w:tcW w:type="dxa" w:w="2160"/>
          </w:tcPr>
          <w:p>
            <w:r>
              <w:t>Tích hợp hệ thống</w:t>
            </w:r>
          </w:p>
        </w:tc>
      </w:tr>
      <w:tr>
        <w:tc>
          <w:tcPr>
            <w:tcW w:type="dxa" w:w="2160"/>
          </w:tcPr>
          <w:p>
            <w:r>
              <w:t>UC25</w:t>
            </w:r>
          </w:p>
        </w:tc>
        <w:tc>
          <w:tcPr>
            <w:tcW w:type="dxa" w:w="2160"/>
          </w:tcPr>
          <w:p>
            <w:r>
              <w:t>Tiếp nhận webhook GHN</w:t>
            </w:r>
          </w:p>
        </w:tc>
        <w:tc>
          <w:tcPr>
            <w:tcW w:type="dxa" w:w="2160"/>
          </w:tcPr>
          <w:p>
            <w:r>
              <w:t>Hệ thống GHN</w:t>
            </w:r>
          </w:p>
        </w:tc>
        <w:tc>
          <w:tcPr>
            <w:tcW w:type="dxa" w:w="2160"/>
          </w:tcPr>
          <w:p>
            <w:r>
              <w:t>Tích hợp hệ thống</w:t>
            </w:r>
          </w:p>
        </w:tc>
      </w:tr>
    </w:tbl>
    <w:p>
      <w:r>
        <w:br w:type="page"/>
      </w:r>
    </w:p>
    <w:p>
      <w:pPr>
        <w:pStyle w:val="Heading1"/>
      </w:pPr>
      <w:r>
        <w:t>3. Đặc tả chi tiết use case</w:t>
      </w:r>
    </w:p>
    <w:p>
      <w:pPr>
        <w:pStyle w:val="Heading2"/>
      </w:pPr>
      <w:r>
        <w:t>UC01 - Đăng ký tài khoản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Người dùng (Khách hàng)</w:t>
            </w:r>
          </w:p>
        </w:tc>
      </w:tr>
      <w:tr>
        <w:tc>
          <w:tcPr>
            <w:tcW w:type="dxa" w:w="4320"/>
          </w:tcPr>
          <w:p>
            <w:r>
              <w:t>Mô tả</w:t>
            </w:r>
          </w:p>
        </w:tc>
        <w:tc>
          <w:tcPr>
            <w:tcW w:type="dxa" w:w="4320"/>
          </w:tcPr>
          <w:p>
            <w:r>
              <w:t>Use Case này cho phép người dùng nhập thông tin cá nhân cần thiết để tạo một tài khoản mới và đăng ký sử dụng hệ thống.</w:t>
            </w:r>
          </w:p>
        </w:tc>
      </w:tr>
      <w:tr>
        <w:tc>
          <w:tcPr>
            <w:tcW w:type="dxa" w:w="4320"/>
          </w:tcPr>
          <w:p>
            <w:r>
              <w:t>Tiền điều kiện</w:t>
            </w:r>
          </w:p>
        </w:tc>
        <w:tc>
          <w:tcPr>
            <w:tcW w:type="dxa" w:w="4320"/>
          </w:tcPr>
          <w:p>
            <w:r>
              <w:t>Người dùng chưa có tài khoản trong hệ thống.</w:t>
            </w:r>
          </w:p>
        </w:tc>
      </w:tr>
      <w:tr>
        <w:tc>
          <w:tcPr>
            <w:tcW w:type="dxa" w:w="4320"/>
          </w:tcPr>
          <w:p>
            <w:r>
              <w:t>Hậu điều kiện</w:t>
            </w:r>
          </w:p>
        </w:tc>
        <w:tc>
          <w:tcPr>
            <w:tcW w:type="dxa" w:w="4320"/>
          </w:tcPr>
          <w:p>
            <w:r>
              <w:t>Tài khoản mới được tạo trong hệ thống.</w:t>
              <w:br/>
              <w:t>Thông tin người dùng được lưu vào cơ sở dữ liệu.</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Người dùng truy cập trang đăng ký.</w:t>
      </w:r>
    </w:p>
    <w:p>
      <w:pPr>
        <w:pStyle w:val="ListNumber"/>
      </w:pPr>
      <w:r>
        <w:t>Hệ thống hiển thị form đăng ký tài khoản.</w:t>
      </w:r>
    </w:p>
    <w:p>
      <w:pPr>
        <w:pStyle w:val="ListNumber"/>
      </w:pPr>
      <w:r>
        <w:t>Người dùng nhập các thông tin cần thiết: họ tên, email, mật khẩu, xác nhận mật khẩu, số điện thoại.</w:t>
      </w:r>
    </w:p>
    <w:p>
      <w:pPr>
        <w:pStyle w:val="ListNumber"/>
      </w:pPr>
      <w:r>
        <w:t>Người dùng nhấn nút Đăng ký.</w:t>
      </w:r>
    </w:p>
    <w:p>
      <w:pPr>
        <w:pStyle w:val="ListNumber"/>
      </w:pPr>
      <w:r>
        <w:t>Hệ thống kiểm tra tính hợp lệ của thông tin đã nhập.</w:t>
      </w:r>
    </w:p>
    <w:p>
      <w:pPr>
        <w:pStyle w:val="ListNumber"/>
      </w:pPr>
      <w:r>
        <w:t>Nếu thông tin hợp lệ, hệ thống tạo tài khoản mới trong cơ sở dữ liệu.</w:t>
      </w:r>
    </w:p>
    <w:p>
      <w:pPr>
        <w:pStyle w:val="ListNumber"/>
      </w:pPr>
      <w:r>
        <w:t>Hệ thống thông báo đăng ký thành công.</w:t>
      </w:r>
    </w:p>
    <w:p>
      <w:pPr>
        <w:pStyle w:val="ListNumber"/>
      </w:pPr>
      <w:r>
        <w:t>Hệ thống chuyển người dùng đến trang đăng nhập.</w:t>
      </w:r>
    </w:p>
    <w:p>
      <w:pPr>
        <w:pStyle w:val="Heading3"/>
      </w:pPr>
      <w:r>
        <w:t>Luồng sự kiện phụ</w:t>
      </w:r>
    </w:p>
    <w:p>
      <w:r>
        <w:rPr>
          <w:b/>
        </w:rPr>
        <w:t>A1: Tên đăng nhập hoặc email đã tồn tại</w:t>
      </w:r>
    </w:p>
    <w:p>
      <w:pPr>
        <w:pStyle w:val="ListNumber"/>
      </w:pPr>
      <w:r>
        <w:t>Hệ thống kiểm tra thông tin đăng ký.</w:t>
      </w:r>
    </w:p>
    <w:p>
      <w:pPr>
        <w:pStyle w:val="ListNumber"/>
      </w:pPr>
      <w:r>
        <w:t>Phát hiện tên đăng nhập hoặc email đã được sử dụng.</w:t>
      </w:r>
    </w:p>
    <w:p>
      <w:pPr>
        <w:pStyle w:val="ListNumber"/>
      </w:pPr>
      <w:r>
        <w:t>Hệ thống hiển thị thông báo: Tên đăng nhập hoặc email đã tồn tại.</w:t>
      </w:r>
    </w:p>
    <w:p>
      <w:pPr>
        <w:pStyle w:val="ListNumber"/>
      </w:pPr>
      <w:r>
        <w:t>Người dùng nhập lại thông tin khác.</w:t>
      </w:r>
    </w:p>
    <w:p>
      <w:r>
        <w:rPr>
          <w:b/>
        </w:rPr>
        <w:t>A2: Chưa nhập đầy đủ thông tin</w:t>
      </w:r>
    </w:p>
    <w:p>
      <w:pPr>
        <w:pStyle w:val="ListNumber"/>
      </w:pPr>
      <w:r>
        <w:t>Người dùng nhấn Đăng ký nhưng để trống một hoặc nhiều trường.</w:t>
      </w:r>
    </w:p>
    <w:p>
      <w:pPr>
        <w:pStyle w:val="ListNumber"/>
      </w:pPr>
      <w:r>
        <w:t>Hệ thống hiển thị thông báo: Vui lòng nhập đầy đủ thông tin.</w:t>
      </w:r>
    </w:p>
    <w:p>
      <w:r>
        <w:rPr>
          <w:b/>
        </w:rPr>
        <w:t>A3: Mật khẩu và xác nhận mật khẩu không khớp</w:t>
      </w:r>
    </w:p>
    <w:p>
      <w:pPr>
        <w:pStyle w:val="ListNumber"/>
      </w:pPr>
      <w:r>
        <w:t>Hệ thống kiểm tra thông tin mật khẩu.</w:t>
      </w:r>
    </w:p>
    <w:p>
      <w:pPr>
        <w:pStyle w:val="ListNumber"/>
      </w:pPr>
      <w:r>
        <w:t>Phát hiện mật khẩu và xác nhận mật khẩu không giống nhau.</w:t>
      </w:r>
    </w:p>
    <w:p>
      <w:pPr>
        <w:pStyle w:val="ListNumber"/>
      </w:pPr>
      <w:r>
        <w:t>Hệ thống hiển thị thông báo: Mật khẩu xác nhận không khớp.</w:t>
      </w:r>
    </w:p>
    <w:p>
      <w:r>
        <w:br w:type="page"/>
      </w:r>
    </w:p>
    <w:p>
      <w:pPr>
        <w:pStyle w:val="Heading2"/>
      </w:pPr>
      <w:r>
        <w:t>UC02 - Đăng nhập hệ thống</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 Nhân viên, Quản trị viên</w:t>
            </w:r>
          </w:p>
        </w:tc>
      </w:tr>
      <w:tr>
        <w:tc>
          <w:tcPr>
            <w:tcW w:type="dxa" w:w="4320"/>
          </w:tcPr>
          <w:p>
            <w:r>
              <w:t>Mô tả</w:t>
            </w:r>
          </w:p>
        </w:tc>
        <w:tc>
          <w:tcPr>
            <w:tcW w:type="dxa" w:w="4320"/>
          </w:tcPr>
          <w:p>
            <w:r>
              <w:t>Cho phép người dùng đăng nhập bang email và mật khẩu để su dung cac chuc nang theo quyền.</w:t>
            </w:r>
          </w:p>
        </w:tc>
      </w:tr>
      <w:tr>
        <w:tc>
          <w:tcPr>
            <w:tcW w:type="dxa" w:w="4320"/>
          </w:tcPr>
          <w:p>
            <w:r>
              <w:t>Tiền điều kiện</w:t>
            </w:r>
          </w:p>
        </w:tc>
        <w:tc>
          <w:tcPr>
            <w:tcW w:type="dxa" w:w="4320"/>
          </w:tcPr>
          <w:p>
            <w:r>
              <w:t>Người dùng da có tài khoản hợp lệ.</w:t>
              <w:br/>
              <w:t>Tài khoản dang o trạng thái hoat dong.</w:t>
            </w:r>
          </w:p>
        </w:tc>
      </w:tr>
      <w:tr>
        <w:tc>
          <w:tcPr>
            <w:tcW w:type="dxa" w:w="4320"/>
          </w:tcPr>
          <w:p>
            <w:r>
              <w:t>Hậu điều kiện</w:t>
            </w:r>
          </w:p>
        </w:tc>
        <w:tc>
          <w:tcPr>
            <w:tcW w:type="dxa" w:w="4320"/>
          </w:tcPr>
          <w:p>
            <w:r>
              <w:t>Người dùng nhấn được phíen đăng nhập/JWT.</w:t>
              <w:br/>
              <w:t>Hệ thống hiển thị giáo dien phù hợp voi vai trò.</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Người dùng truy cập trang đăng nhập.</w:t>
      </w:r>
    </w:p>
    <w:p>
      <w:pPr>
        <w:pStyle w:val="ListNumber"/>
      </w:pPr>
      <w:r>
        <w:t>Hệ thống hiển thị form đăng nhập.</w:t>
      </w:r>
    </w:p>
    <w:p>
      <w:pPr>
        <w:pStyle w:val="ListNumber"/>
      </w:pPr>
      <w:r>
        <w:t>Người dùng nhập email và mật khẩu.</w:t>
      </w:r>
    </w:p>
    <w:p>
      <w:pPr>
        <w:pStyle w:val="ListNumber"/>
      </w:pPr>
      <w:r>
        <w:t>Người dùng nhấn nút Đăng nhập.</w:t>
      </w:r>
    </w:p>
    <w:p>
      <w:pPr>
        <w:pStyle w:val="ListNumber"/>
      </w:pPr>
      <w:r>
        <w:t>Hệ thống xác thực thông tin đăng nhập.</w:t>
      </w:r>
    </w:p>
    <w:p>
      <w:pPr>
        <w:pStyle w:val="ListNumber"/>
      </w:pPr>
      <w:r>
        <w:t>Nếu hợp lệ, hệ thống lưu token đăng nhập.</w:t>
      </w:r>
    </w:p>
    <w:p>
      <w:pPr>
        <w:pStyle w:val="ListNumber"/>
      </w:pPr>
      <w:r>
        <w:t>Hệ thống chuyển người dùng đến trang chủ hoặc trang quản trị theo vai trò.</w:t>
      </w:r>
    </w:p>
    <w:p>
      <w:pPr>
        <w:pStyle w:val="Heading3"/>
      </w:pPr>
      <w:r>
        <w:t>Luồng sự kiện phụ</w:t>
      </w:r>
    </w:p>
    <w:p>
      <w:r>
        <w:rPr>
          <w:b/>
        </w:rPr>
        <w:t>A1: Sai email hoặc mật khẩu</w:t>
      </w:r>
    </w:p>
    <w:p>
      <w:pPr>
        <w:pStyle w:val="ListNumber"/>
      </w:pPr>
      <w:r>
        <w:t>Hệ thống từ chối đăng nhập và hiển thị thông báo lỗi.</w:t>
      </w:r>
    </w:p>
    <w:p>
      <w:r>
        <w:rPr>
          <w:b/>
        </w:rPr>
        <w:t>A2: Tài khoản bị khóa</w:t>
      </w:r>
    </w:p>
    <w:p>
      <w:pPr>
        <w:pStyle w:val="ListNumber"/>
      </w:pPr>
      <w:r>
        <w:t>Hệ thống không cho đăng nhập và thông báo tài khoản không khả dụng.</w:t>
      </w:r>
    </w:p>
    <w:p>
      <w:r>
        <w:br w:type="page"/>
      </w:r>
    </w:p>
    <w:p>
      <w:pPr>
        <w:pStyle w:val="Heading2"/>
      </w:pPr>
      <w:r>
        <w:t>UC03 - Xem và tìm kiếm ô tô</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 Khách vãng lai</w:t>
            </w:r>
          </w:p>
        </w:tc>
      </w:tr>
      <w:tr>
        <w:tc>
          <w:tcPr>
            <w:tcW w:type="dxa" w:w="4320"/>
          </w:tcPr>
          <w:p>
            <w:r>
              <w:t>Mô tả</w:t>
            </w:r>
          </w:p>
        </w:tc>
        <w:tc>
          <w:tcPr>
            <w:tcW w:type="dxa" w:w="4320"/>
          </w:tcPr>
          <w:p>
            <w:r>
              <w:t>Cho phép người dùng xem danh sách ô tô, lọc theo hang xe, trạng thái, khoang giá và tìm kiếm theo từ khóa.</w:t>
            </w:r>
          </w:p>
        </w:tc>
      </w:tr>
      <w:tr>
        <w:tc>
          <w:tcPr>
            <w:tcW w:type="dxa" w:w="4320"/>
          </w:tcPr>
          <w:p>
            <w:r>
              <w:t>Tiền điều kiện</w:t>
            </w:r>
          </w:p>
        </w:tc>
        <w:tc>
          <w:tcPr>
            <w:tcW w:type="dxa" w:w="4320"/>
          </w:tcPr>
          <w:p>
            <w:r>
              <w:t>Hệ thống có dữ liệu ô tô dang ban.</w:t>
            </w:r>
          </w:p>
        </w:tc>
      </w:tr>
      <w:tr>
        <w:tc>
          <w:tcPr>
            <w:tcW w:type="dxa" w:w="4320"/>
          </w:tcPr>
          <w:p>
            <w:r>
              <w:t>Hậu điều kiện</w:t>
            </w:r>
          </w:p>
        </w:tc>
        <w:tc>
          <w:tcPr>
            <w:tcW w:type="dxa" w:w="4320"/>
          </w:tcPr>
          <w:p>
            <w:r>
              <w:t>Người dùng xem được danh sách hoặc chi tiết ô tô phù hợp nhu cau.</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Người dùng truy cập trang danh sách ô tô.</w:t>
      </w:r>
    </w:p>
    <w:p>
      <w:pPr>
        <w:pStyle w:val="ListNumber"/>
      </w:pPr>
      <w:r>
        <w:t>Hệ thống hiển thị danh sách ô tô có phân trang.</w:t>
      </w:r>
    </w:p>
    <w:p>
      <w:pPr>
        <w:pStyle w:val="ListNumber"/>
      </w:pPr>
      <w:r>
        <w:t>Người dùng nhập từ khóa hoặc chọn bo lọc.</w:t>
      </w:r>
    </w:p>
    <w:p>
      <w:pPr>
        <w:pStyle w:val="ListNumber"/>
      </w:pPr>
      <w:r>
        <w:t>Hệ thống gửi yêu cầu tìm kiếm/lọc đến backend.</w:t>
      </w:r>
    </w:p>
    <w:p>
      <w:pPr>
        <w:pStyle w:val="ListNumber"/>
      </w:pPr>
      <w:r>
        <w:t>Hệ thống hiển thị kết quả phù hợp.</w:t>
      </w:r>
    </w:p>
    <w:p>
      <w:pPr>
        <w:pStyle w:val="ListNumber"/>
      </w:pPr>
      <w:r>
        <w:t>Người dùng chọn một ô tô để xem chi tiết.</w:t>
      </w:r>
    </w:p>
    <w:p>
      <w:pPr>
        <w:pStyle w:val="ListNumber"/>
      </w:pPr>
      <w:r>
        <w:t>Hệ thống hiển thị thông tin chi tiết, hình ảnh, tình trạng và thông tin kho nếu có.</w:t>
      </w:r>
    </w:p>
    <w:p>
      <w:pPr>
        <w:pStyle w:val="Heading3"/>
      </w:pPr>
      <w:r>
        <w:t>Luồng sự kiện phụ</w:t>
      </w:r>
    </w:p>
    <w:p>
      <w:r>
        <w:rPr>
          <w:b/>
        </w:rPr>
        <w:t>A1: Không có kết quả</w:t>
      </w:r>
    </w:p>
    <w:p>
      <w:pPr>
        <w:pStyle w:val="ListNumber"/>
      </w:pPr>
      <w:r>
        <w:t>Hệ thống hiển thị danh sách rỗng hoặc thông báo không tìm thấy sản phẩm phù hợp.</w:t>
      </w:r>
    </w:p>
    <w:p>
      <w:r>
        <w:rPr>
          <w:b/>
        </w:rPr>
        <w:t>A2: Lỗi tải dữ liệu</w:t>
      </w:r>
    </w:p>
    <w:p>
      <w:pPr>
        <w:pStyle w:val="ListNumber"/>
      </w:pPr>
      <w:r>
        <w:t>Hệ thống hiển thị thông báo lỗi và cho phép người dùng thử lại.</w:t>
      </w:r>
    </w:p>
    <w:p>
      <w:r>
        <w:br w:type="page"/>
      </w:r>
    </w:p>
    <w:p>
      <w:pPr>
        <w:pStyle w:val="Heading2"/>
      </w:pPr>
      <w:r>
        <w:t>UC04 - Xem và tìm kiếm phụ kiện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 Khách vãng lai</w:t>
            </w:r>
          </w:p>
        </w:tc>
      </w:tr>
      <w:tr>
        <w:tc>
          <w:tcPr>
            <w:tcW w:type="dxa" w:w="4320"/>
          </w:tcPr>
          <w:p>
            <w:r>
              <w:t>Mô tả</w:t>
            </w:r>
          </w:p>
        </w:tc>
        <w:tc>
          <w:tcPr>
            <w:tcW w:type="dxa" w:w="4320"/>
          </w:tcPr>
          <w:p>
            <w:r>
              <w:t>Cho phép người dùng xem danh sách phụ kiện, lọc theo loai và tìm kiếm phụ kiện.</w:t>
            </w:r>
          </w:p>
        </w:tc>
      </w:tr>
      <w:tr>
        <w:tc>
          <w:tcPr>
            <w:tcW w:type="dxa" w:w="4320"/>
          </w:tcPr>
          <w:p>
            <w:r>
              <w:t>Tiền điều kiện</w:t>
            </w:r>
          </w:p>
        </w:tc>
        <w:tc>
          <w:tcPr>
            <w:tcW w:type="dxa" w:w="4320"/>
          </w:tcPr>
          <w:p>
            <w:r>
              <w:t>Hệ thống có dữ liệu phụ kiện.</w:t>
            </w:r>
          </w:p>
        </w:tc>
      </w:tr>
      <w:tr>
        <w:tc>
          <w:tcPr>
            <w:tcW w:type="dxa" w:w="4320"/>
          </w:tcPr>
          <w:p>
            <w:r>
              <w:t>Hậu điều kiện</w:t>
            </w:r>
          </w:p>
        </w:tc>
        <w:tc>
          <w:tcPr>
            <w:tcW w:type="dxa" w:w="4320"/>
          </w:tcPr>
          <w:p>
            <w:r>
              <w:t>Người dùng xem được danh sách/chi tiết phụ kiện.</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Người dùng truy cập trang phụ kiện.</w:t>
      </w:r>
    </w:p>
    <w:p>
      <w:pPr>
        <w:pStyle w:val="ListNumber"/>
      </w:pPr>
      <w:r>
        <w:t>Hệ thống hiển thị danh sách phụ kiện.</w:t>
      </w:r>
    </w:p>
    <w:p>
      <w:pPr>
        <w:pStyle w:val="ListNumber"/>
      </w:pPr>
      <w:r>
        <w:t>Người dùng chọn loai phụ kiện hoặc nhập từ khóa.</w:t>
      </w:r>
    </w:p>
    <w:p>
      <w:pPr>
        <w:pStyle w:val="ListNumber"/>
      </w:pPr>
      <w:r>
        <w:t>Hệ thống hiển thị kết quả phù hợp.</w:t>
      </w:r>
    </w:p>
    <w:p>
      <w:pPr>
        <w:pStyle w:val="ListNumber"/>
      </w:pPr>
      <w:r>
        <w:t>Người dùng chọn phụ kiện để xem chi tiết.</w:t>
      </w:r>
    </w:p>
    <w:p>
      <w:pPr>
        <w:pStyle w:val="Heading3"/>
      </w:pPr>
      <w:r>
        <w:t>Luồng sự kiện phụ</w:t>
      </w:r>
    </w:p>
    <w:p>
      <w:r>
        <w:rPr>
          <w:b/>
        </w:rPr>
        <w:t>A1: Phụ kiện hết hàng</w:t>
      </w:r>
    </w:p>
    <w:p>
      <w:pPr>
        <w:pStyle w:val="ListNumber"/>
      </w:pPr>
      <w:r>
        <w:t>Hệ thống vẫn hiển thị thông tin nhưng không cho đặt quá số lượng tồn kho.</w:t>
      </w:r>
    </w:p>
    <w:p>
      <w:r>
        <w:rPr>
          <w:b/>
        </w:rPr>
        <w:t>A2: Không tìm thấy</w:t>
      </w:r>
    </w:p>
    <w:p>
      <w:pPr>
        <w:pStyle w:val="ListNumber"/>
      </w:pPr>
      <w:r>
        <w:t>Hệ thống hiển thị thông báo không có phụ kiện phù hợp.</w:t>
      </w:r>
    </w:p>
    <w:p>
      <w:r>
        <w:br w:type="page"/>
      </w:r>
    </w:p>
    <w:p>
      <w:pPr>
        <w:pStyle w:val="Heading2"/>
      </w:pPr>
      <w:r>
        <w:t>UC05 - Xem dịch vụ và đặt lịch dịch vụ</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w:t>
            </w:r>
          </w:p>
        </w:tc>
      </w:tr>
      <w:tr>
        <w:tc>
          <w:tcPr>
            <w:tcW w:type="dxa" w:w="4320"/>
          </w:tcPr>
          <w:p>
            <w:r>
              <w:t>Mô tả</w:t>
            </w:r>
          </w:p>
        </w:tc>
        <w:tc>
          <w:tcPr>
            <w:tcW w:type="dxa" w:w="4320"/>
          </w:tcPr>
          <w:p>
            <w:r>
              <w:t>Cho phép khách hàng xem danh sách dịch vụ, xem chi tiết và đặt lich su dung dịch vụ tải chi nhấnh.</w:t>
            </w:r>
          </w:p>
        </w:tc>
      </w:tr>
      <w:tr>
        <w:tc>
          <w:tcPr>
            <w:tcW w:type="dxa" w:w="4320"/>
          </w:tcPr>
          <w:p>
            <w:r>
              <w:t>Tiền điều kiện</w:t>
            </w:r>
          </w:p>
        </w:tc>
        <w:tc>
          <w:tcPr>
            <w:tcW w:type="dxa" w:w="4320"/>
          </w:tcPr>
          <w:p>
            <w:r>
              <w:t>Khách hàng da đăng nhập khi thuc hien đặt lich.</w:t>
              <w:br/>
              <w:t>Dịch vụ và chi nhấnh cón hoat dong.</w:t>
            </w:r>
          </w:p>
        </w:tc>
      </w:tr>
      <w:tr>
        <w:tc>
          <w:tcPr>
            <w:tcW w:type="dxa" w:w="4320"/>
          </w:tcPr>
          <w:p>
            <w:r>
              <w:t>Hậu điều kiện</w:t>
            </w:r>
          </w:p>
        </w:tc>
        <w:tc>
          <w:tcPr>
            <w:tcW w:type="dxa" w:w="4320"/>
          </w:tcPr>
          <w:p>
            <w:r>
              <w:t>Lịch hẹn dịch vụ được tạo trỗng hệ thống.</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Khách hàng truy cập trang dịch vụ.</w:t>
      </w:r>
    </w:p>
    <w:p>
      <w:pPr>
        <w:pStyle w:val="ListNumber"/>
      </w:pPr>
      <w:r>
        <w:t>Hệ thống hiển thị danh sách dịch vụ.</w:t>
      </w:r>
    </w:p>
    <w:p>
      <w:pPr>
        <w:pStyle w:val="ListNumber"/>
      </w:pPr>
      <w:r>
        <w:t>Khách hàng chọn dịch vụ can xem.</w:t>
      </w:r>
    </w:p>
    <w:p>
      <w:pPr>
        <w:pStyle w:val="ListNumber"/>
      </w:pPr>
      <w:r>
        <w:t>Hệ thống hiển thị chi tiết dịch vụ.</w:t>
      </w:r>
    </w:p>
    <w:p>
      <w:pPr>
        <w:pStyle w:val="ListNumber"/>
      </w:pPr>
      <w:r>
        <w:t>Khách hàng chọn chi nhấnh, ngày hen, giờ hen và thông tin lien he.</w:t>
      </w:r>
    </w:p>
    <w:p>
      <w:pPr>
        <w:pStyle w:val="ListNumber"/>
      </w:pPr>
      <w:r>
        <w:t>Khách hàng xac nhấn đặt lich.</w:t>
      </w:r>
    </w:p>
    <w:p>
      <w:pPr>
        <w:pStyle w:val="ListNumber"/>
      </w:pPr>
      <w:r>
        <w:t>Hệ thống lưu lịch hẹn và thông báo thanh cóng.</w:t>
      </w:r>
    </w:p>
    <w:p>
      <w:pPr>
        <w:pStyle w:val="Heading3"/>
      </w:pPr>
      <w:r>
        <w:t>Luồng sự kiện phụ</w:t>
      </w:r>
    </w:p>
    <w:p>
      <w:r>
        <w:rPr>
          <w:b/>
        </w:rPr>
        <w:t>A1: Chua đăng nhập</w:t>
      </w:r>
    </w:p>
    <w:p>
      <w:pPr>
        <w:pStyle w:val="ListNumber"/>
      </w:pPr>
      <w:r>
        <w:t>Hệ thống yêu cầu khách hàng đăng nhập truoc khi đặt lich.</w:t>
      </w:r>
    </w:p>
    <w:p>
      <w:r>
        <w:rPr>
          <w:b/>
        </w:rPr>
        <w:t>A2: Chua chọn chi nhấnh</w:t>
      </w:r>
    </w:p>
    <w:p>
      <w:pPr>
        <w:pStyle w:val="ListNumber"/>
      </w:pPr>
      <w:r>
        <w:t>Hệ thống hiển thị thông báo yêu cầu chọn chi nhấnh.</w:t>
      </w:r>
    </w:p>
    <w:p>
      <w:r>
        <w:rPr>
          <w:b/>
        </w:rPr>
        <w:t>A3: Thieu thông tin lịch hẹn</w:t>
      </w:r>
    </w:p>
    <w:p>
      <w:pPr>
        <w:pStyle w:val="ListNumber"/>
      </w:pPr>
      <w:r>
        <w:t>Hệ thống yêu cầu nhập day du ngày, giờ và thông tin bat buoc.</w:t>
      </w:r>
    </w:p>
    <w:p>
      <w:r>
        <w:br w:type="page"/>
      </w:r>
    </w:p>
    <w:p>
      <w:pPr>
        <w:pStyle w:val="Heading2"/>
      </w:pPr>
      <w:r>
        <w:t>UC06 - Đăng ký lái thử ô tô</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w:t>
            </w:r>
          </w:p>
        </w:tc>
      </w:tr>
      <w:tr>
        <w:tc>
          <w:tcPr>
            <w:tcW w:type="dxa" w:w="4320"/>
          </w:tcPr>
          <w:p>
            <w:r>
              <w:t>Mô tả</w:t>
            </w:r>
          </w:p>
        </w:tc>
        <w:tc>
          <w:tcPr>
            <w:tcW w:type="dxa" w:w="4320"/>
          </w:tcPr>
          <w:p>
            <w:r>
              <w:t>Cho phép khách hàng đặt lich lái thử một mãu ô tô tải chi nhấnh da chọn.</w:t>
            </w:r>
          </w:p>
        </w:tc>
      </w:tr>
      <w:tr>
        <w:tc>
          <w:tcPr>
            <w:tcW w:type="dxa" w:w="4320"/>
          </w:tcPr>
          <w:p>
            <w:r>
              <w:t>Tiền điều kiện</w:t>
            </w:r>
          </w:p>
        </w:tc>
        <w:tc>
          <w:tcPr>
            <w:tcW w:type="dxa" w:w="4320"/>
          </w:tcPr>
          <w:p>
            <w:r>
              <w:t>Khách hàng da đăng nhập.</w:t>
              <w:br/>
              <w:t>Ô tô có thông tin chi nhấnh/kho phù hợp.</w:t>
            </w:r>
          </w:p>
        </w:tc>
      </w:tr>
      <w:tr>
        <w:tc>
          <w:tcPr>
            <w:tcW w:type="dxa" w:w="4320"/>
          </w:tcPr>
          <w:p>
            <w:r>
              <w:t>Hậu điều kiện</w:t>
            </w:r>
          </w:p>
        </w:tc>
        <w:tc>
          <w:tcPr>
            <w:tcW w:type="dxa" w:w="4320"/>
          </w:tcPr>
          <w:p>
            <w:r>
              <w:t>Lich lái thử được tạo và cho nhân viên xử lý.</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Khách hàng mo trang chi tiết ô tô.</w:t>
      </w:r>
    </w:p>
    <w:p>
      <w:pPr>
        <w:pStyle w:val="ListNumber"/>
      </w:pPr>
      <w:r>
        <w:t>Khách hàng chọn chi nhấnh muon lái thử.</w:t>
      </w:r>
    </w:p>
    <w:p>
      <w:pPr>
        <w:pStyle w:val="ListNumber"/>
      </w:pPr>
      <w:r>
        <w:t>Khách hàng mo form đăng ký lái thử.</w:t>
      </w:r>
    </w:p>
    <w:p>
      <w:pPr>
        <w:pStyle w:val="ListNumber"/>
      </w:pPr>
      <w:r>
        <w:t>Hệ thống tu dien thông tin khách hàng nếu da đăng nhập.</w:t>
      </w:r>
    </w:p>
    <w:p>
      <w:pPr>
        <w:pStyle w:val="ListNumber"/>
      </w:pPr>
      <w:r>
        <w:t>Khách hàng nhập ngày hen, giờ hen và ghi chú nếu có.</w:t>
      </w:r>
    </w:p>
    <w:p>
      <w:pPr>
        <w:pStyle w:val="ListNumber"/>
      </w:pPr>
      <w:r>
        <w:t>Khách hàng xac nhấn đặt lich.</w:t>
      </w:r>
    </w:p>
    <w:p>
      <w:pPr>
        <w:pStyle w:val="ListNumber"/>
      </w:pPr>
      <w:r>
        <w:t>Hệ thống tạo lịch hẹn loai LAI_THU và thông báo thanh cóng.</w:t>
      </w:r>
    </w:p>
    <w:p>
      <w:pPr>
        <w:pStyle w:val="Heading3"/>
      </w:pPr>
      <w:r>
        <w:t>Luồng sự kiện phụ</w:t>
      </w:r>
    </w:p>
    <w:p>
      <w:r>
        <w:rPr>
          <w:b/>
        </w:rPr>
        <w:t>A1: Chua đăng nhập</w:t>
      </w:r>
    </w:p>
    <w:p>
      <w:pPr>
        <w:pStyle w:val="ListNumber"/>
      </w:pPr>
      <w:r>
        <w:t>Hệ thống chuyển khách hàng đến trang đăng nhập.</w:t>
      </w:r>
    </w:p>
    <w:p>
      <w:r>
        <w:rPr>
          <w:b/>
        </w:rPr>
        <w:t>A2: Không chọn chi nhấnh</w:t>
      </w:r>
    </w:p>
    <w:p>
      <w:pPr>
        <w:pStyle w:val="ListNumber"/>
      </w:pPr>
      <w:r>
        <w:t>Hệ thống yêu cầu chọn chi nhấnh truoc khi đặt lich.</w:t>
      </w:r>
    </w:p>
    <w:p>
      <w:r>
        <w:br w:type="page"/>
      </w:r>
    </w:p>
    <w:p>
      <w:pPr>
        <w:pStyle w:val="Heading2"/>
      </w:pPr>
      <w:r>
        <w:t>UC07 - Quản lý giỏ hàng</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w:t>
            </w:r>
          </w:p>
        </w:tc>
      </w:tr>
      <w:tr>
        <w:tc>
          <w:tcPr>
            <w:tcW w:type="dxa" w:w="4320"/>
          </w:tcPr>
          <w:p>
            <w:r>
              <w:t>Mô tả</w:t>
            </w:r>
          </w:p>
        </w:tc>
        <w:tc>
          <w:tcPr>
            <w:tcW w:type="dxa" w:w="4320"/>
          </w:tcPr>
          <w:p>
            <w:r>
              <w:t>Cho phép khách hàng them sản phẩm vao giờ, cập nhật số lượng, chọn kho, xoa sản phẩm và xoa toan bo giỏ hàng.</w:t>
            </w:r>
          </w:p>
        </w:tc>
      </w:tr>
      <w:tr>
        <w:tc>
          <w:tcPr>
            <w:tcW w:type="dxa" w:w="4320"/>
          </w:tcPr>
          <w:p>
            <w:r>
              <w:t>Tiền điều kiện</w:t>
            </w:r>
          </w:p>
        </w:tc>
        <w:tc>
          <w:tcPr>
            <w:tcW w:type="dxa" w:w="4320"/>
          </w:tcPr>
          <w:p>
            <w:r>
              <w:t>Khách hàng da đăng nhập hoặc có phíen giỏ hàng hợp lệ.</w:t>
              <w:br/>
              <w:t>Sản phẩm tồn tại trỗng hệ thống.</w:t>
            </w:r>
          </w:p>
        </w:tc>
      </w:tr>
      <w:tr>
        <w:tc>
          <w:tcPr>
            <w:tcW w:type="dxa" w:w="4320"/>
          </w:tcPr>
          <w:p>
            <w:r>
              <w:t>Hậu điều kiện</w:t>
            </w:r>
          </w:p>
        </w:tc>
        <w:tc>
          <w:tcPr>
            <w:tcW w:type="dxa" w:w="4320"/>
          </w:tcPr>
          <w:p>
            <w:r>
              <w:t>Giỏ hàng được cập nhật theo thao tac cua khách hàng.</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Khách hàng chọn sản phẩm ô tô, phụ kiện hoặc dịch vụ.</w:t>
      </w:r>
    </w:p>
    <w:p>
      <w:pPr>
        <w:pStyle w:val="ListNumber"/>
      </w:pPr>
      <w:r>
        <w:t>Khách hàng nhấn Them vao giỏ hàng.</w:t>
      </w:r>
    </w:p>
    <w:p>
      <w:pPr>
        <w:pStyle w:val="ListNumber"/>
      </w:pPr>
      <w:r>
        <w:t>Hệ thống them sản phẩm vao giỏ hàng.</w:t>
      </w:r>
    </w:p>
    <w:p>
      <w:pPr>
        <w:pStyle w:val="ListNumber"/>
      </w:pPr>
      <w:r>
        <w:t>Khách hàng mo trang giỏ hàng.</w:t>
      </w:r>
    </w:p>
    <w:p>
      <w:pPr>
        <w:pStyle w:val="ListNumber"/>
      </w:pPr>
      <w:r>
        <w:t>Khách hàng thay doi số lượng, chọn kho hoặc xoa mãt hang.</w:t>
      </w:r>
    </w:p>
    <w:p>
      <w:pPr>
        <w:pStyle w:val="ListNumber"/>
      </w:pPr>
      <w:r>
        <w:t>Hệ thống cập nhật tong tien và trạng thái giỏ hàng.</w:t>
      </w:r>
    </w:p>
    <w:p>
      <w:pPr>
        <w:pStyle w:val="Heading3"/>
      </w:pPr>
      <w:r>
        <w:t>Luồng sự kiện phụ</w:t>
      </w:r>
    </w:p>
    <w:p>
      <w:r>
        <w:rPr>
          <w:b/>
        </w:rPr>
        <w:t>A1: Số lượng không hợp lệ</w:t>
      </w:r>
    </w:p>
    <w:p>
      <w:pPr>
        <w:pStyle w:val="ListNumber"/>
      </w:pPr>
      <w:r>
        <w:t>Hệ thống từ chối cập nhật và hiển thị thông báo lỗi.</w:t>
      </w:r>
    </w:p>
    <w:p>
      <w:r>
        <w:rPr>
          <w:b/>
        </w:rPr>
        <w:t>A2: Sản phẩm không du tồn kho</w:t>
      </w:r>
    </w:p>
    <w:p>
      <w:pPr>
        <w:pStyle w:val="ListNumber"/>
      </w:pPr>
      <w:r>
        <w:t>Hệ thống thông báo số lượng không khả dụng.</w:t>
      </w:r>
    </w:p>
    <w:p>
      <w:r>
        <w:rPr>
          <w:b/>
        </w:rPr>
        <w:t>A3: Giỏ hàng rỗng</w:t>
      </w:r>
    </w:p>
    <w:p>
      <w:pPr>
        <w:pStyle w:val="ListNumber"/>
      </w:pPr>
      <w:r>
        <w:t>Hệ thống hiển thị trang giỏ hàng rỗng và goi y tiep tuc mua sam.</w:t>
      </w:r>
    </w:p>
    <w:p>
      <w:r>
        <w:br w:type="page"/>
      </w:r>
    </w:p>
    <w:p>
      <w:pPr>
        <w:pStyle w:val="Heading2"/>
      </w:pPr>
      <w:r>
        <w:t>UC08 - Đặt hàng và thanh toán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w:t>
            </w:r>
          </w:p>
        </w:tc>
      </w:tr>
      <w:tr>
        <w:tc>
          <w:tcPr>
            <w:tcW w:type="dxa" w:w="4320"/>
          </w:tcPr>
          <w:p>
            <w:r>
              <w:t>Mô tả</w:t>
            </w:r>
          </w:p>
        </w:tc>
        <w:tc>
          <w:tcPr>
            <w:tcW w:type="dxa" w:w="4320"/>
          </w:tcPr>
          <w:p>
            <w:r>
              <w:t>Cho phép khách hàng tạo đơn hàng tu giỏ hàng, chọn địa chỉ giáo hang, tinh phí vẫn chuyển GHN và thanh toán COD hoặc VNPay.</w:t>
            </w:r>
          </w:p>
        </w:tc>
      </w:tr>
      <w:tr>
        <w:tc>
          <w:tcPr>
            <w:tcW w:type="dxa" w:w="4320"/>
          </w:tcPr>
          <w:p>
            <w:r>
              <w:t>Tiền điều kiện</w:t>
            </w:r>
          </w:p>
        </w:tc>
        <w:tc>
          <w:tcPr>
            <w:tcW w:type="dxa" w:w="4320"/>
          </w:tcPr>
          <w:p>
            <w:r>
              <w:t>Khách hàng da đăng nhập.</w:t>
              <w:br/>
              <w:t>Giỏ hàng có sản phẩm.</w:t>
              <w:br/>
              <w:t>Khách hàng có địa chỉ giáo hang hoặc nhập địa chỉ moi.</w:t>
            </w:r>
          </w:p>
        </w:tc>
      </w:tr>
      <w:tr>
        <w:tc>
          <w:tcPr>
            <w:tcW w:type="dxa" w:w="4320"/>
          </w:tcPr>
          <w:p>
            <w:r>
              <w:t>Hậu điều kiện</w:t>
            </w:r>
          </w:p>
        </w:tc>
        <w:tc>
          <w:tcPr>
            <w:tcW w:type="dxa" w:w="4320"/>
          </w:tcPr>
          <w:p>
            <w:r>
              <w:t>Đơn hàng được tạo trỗng hệ thống.</w:t>
              <w:br/>
              <w:t>Giỏ hàng được xoa sau khi đặt hang thanh cóng.</w:t>
              <w:br/>
              <w:t>Thông tin thanh toán được ghi nhấn nếu có.</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Khách hàng truy cập trang thanh toán.</w:t>
      </w:r>
    </w:p>
    <w:p>
      <w:pPr>
        <w:pStyle w:val="ListNumber"/>
      </w:pPr>
      <w:r>
        <w:t>Hệ thống tải giỏ hàng và so địa chỉ cua khách hàng.</w:t>
      </w:r>
    </w:p>
    <w:p>
      <w:pPr>
        <w:pStyle w:val="ListNumber"/>
      </w:pPr>
      <w:r>
        <w:t>Khách hàng chọn địa chỉ có san hoặc nhập địa chỉ giáo hang moi.</w:t>
      </w:r>
    </w:p>
    <w:p>
      <w:pPr>
        <w:pStyle w:val="ListNumber"/>
      </w:pPr>
      <w:r>
        <w:t>Hệ thống goi GHN để tinh phí vẫn chuyển.</w:t>
      </w:r>
    </w:p>
    <w:p>
      <w:pPr>
        <w:pStyle w:val="ListNumber"/>
      </w:pPr>
      <w:r>
        <w:t>Khách hàng chọn phuong thuc thanh toán COD hoặc VNPay.</w:t>
      </w:r>
    </w:p>
    <w:p>
      <w:pPr>
        <w:pStyle w:val="ListNumber"/>
      </w:pPr>
      <w:r>
        <w:t>Khách hàng xac nhấn đặt hang.</w:t>
      </w:r>
    </w:p>
    <w:p>
      <w:pPr>
        <w:pStyle w:val="ListNumber"/>
      </w:pPr>
      <w:r>
        <w:t>Hệ thống tạo đơn hàng và chi tiết đơn hàng.</w:t>
      </w:r>
    </w:p>
    <w:p>
      <w:pPr>
        <w:pStyle w:val="ListNumber"/>
      </w:pPr>
      <w:r>
        <w:t>Nếu chọn VNPay, hệ thống tạo URL thanh toán và chuyển khách hàng sang cóng VNPay.</w:t>
      </w:r>
    </w:p>
    <w:p>
      <w:pPr>
        <w:pStyle w:val="ListNumber"/>
      </w:pPr>
      <w:r>
        <w:t>Hệ thống thông báo đặt hang thanh cóng và chuyển đến lich su đơn hàng.</w:t>
      </w:r>
    </w:p>
    <w:p>
      <w:pPr>
        <w:pStyle w:val="Heading3"/>
      </w:pPr>
      <w:r>
        <w:t>Luồng sự kiện phụ</w:t>
      </w:r>
    </w:p>
    <w:p>
      <w:r>
        <w:rPr>
          <w:b/>
        </w:rPr>
        <w:t>A1: Chua có địa chỉ giáo hang</w:t>
      </w:r>
    </w:p>
    <w:p>
      <w:pPr>
        <w:pStyle w:val="ListNumber"/>
      </w:pPr>
      <w:r>
        <w:t>Hệ thống yêu cầu khách hàng nhập day du địa chỉ moi.</w:t>
      </w:r>
    </w:p>
    <w:p>
      <w:r>
        <w:rPr>
          <w:b/>
        </w:rPr>
        <w:t>A2: Lỗi tinh phí vẫn chuyển</w:t>
      </w:r>
    </w:p>
    <w:p>
      <w:pPr>
        <w:pStyle w:val="ListNumber"/>
      </w:pPr>
      <w:r>
        <w:t>Hệ thống su dung phí mãc dinh hoặc hiển thị thông báo lỗi tuy cấu hình.</w:t>
      </w:r>
    </w:p>
    <w:p>
      <w:r>
        <w:rPr>
          <w:b/>
        </w:rPr>
        <w:t>A3: Lỗi tạo thanh toán VNPay</w:t>
      </w:r>
    </w:p>
    <w:p>
      <w:pPr>
        <w:pStyle w:val="ListNumber"/>
      </w:pPr>
      <w:r>
        <w:t>Hệ thống thông báo lỗi VNPay; đơn hàng có the vẫn được ghi nhấn.</w:t>
      </w:r>
    </w:p>
    <w:p>
      <w:r>
        <w:rPr>
          <w:b/>
        </w:rPr>
        <w:t>A4: Giỏ hàng rỗng</w:t>
      </w:r>
    </w:p>
    <w:p>
      <w:pPr>
        <w:pStyle w:val="ListNumber"/>
      </w:pPr>
      <w:r>
        <w:t>Hệ thống chuyển khách hàng ve trang giỏ hàng.</w:t>
      </w:r>
    </w:p>
    <w:p>
      <w:r>
        <w:br w:type="page"/>
      </w:r>
    </w:p>
    <w:p>
      <w:pPr>
        <w:pStyle w:val="Heading2"/>
      </w:pPr>
      <w:r>
        <w:t>UC09 - Xem lịch sử và chi tiết đơn hàng</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w:t>
            </w:r>
          </w:p>
        </w:tc>
      </w:tr>
      <w:tr>
        <w:tc>
          <w:tcPr>
            <w:tcW w:type="dxa" w:w="4320"/>
          </w:tcPr>
          <w:p>
            <w:r>
              <w:t>Mô tả</w:t>
            </w:r>
          </w:p>
        </w:tc>
        <w:tc>
          <w:tcPr>
            <w:tcW w:type="dxa" w:w="4320"/>
          </w:tcPr>
          <w:p>
            <w:r>
              <w:t>Cho phép khách hàng xem cac đơn hàng da đặt và theo doi trạng thái xử lý/giáo hang.</w:t>
            </w:r>
          </w:p>
        </w:tc>
      </w:tr>
      <w:tr>
        <w:tc>
          <w:tcPr>
            <w:tcW w:type="dxa" w:w="4320"/>
          </w:tcPr>
          <w:p>
            <w:r>
              <w:t>Tiền điều kiện</w:t>
            </w:r>
          </w:p>
        </w:tc>
        <w:tc>
          <w:tcPr>
            <w:tcW w:type="dxa" w:w="4320"/>
          </w:tcPr>
          <w:p>
            <w:r>
              <w:t>Khách hàng da đăng nhập.</w:t>
              <w:br/>
              <w:t>Khách hàng có đơn hàng trỗng hệ thống.</w:t>
            </w:r>
          </w:p>
        </w:tc>
      </w:tr>
      <w:tr>
        <w:tc>
          <w:tcPr>
            <w:tcW w:type="dxa" w:w="4320"/>
          </w:tcPr>
          <w:p>
            <w:r>
              <w:t>Hậu điều kiện</w:t>
            </w:r>
          </w:p>
        </w:tc>
        <w:tc>
          <w:tcPr>
            <w:tcW w:type="dxa" w:w="4320"/>
          </w:tcPr>
          <w:p>
            <w:r>
              <w:t>Khách hàng nam được trạng thái đơn hàng và thông tin thanh toán/giáo hang.</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Khách hàng truy cập trang Lich su đơn hàng.</w:t>
      </w:r>
    </w:p>
    <w:p>
      <w:pPr>
        <w:pStyle w:val="ListNumber"/>
      </w:pPr>
      <w:r>
        <w:t>Hệ thống tải danh sách đơn hàng theo khách hàng.</w:t>
      </w:r>
    </w:p>
    <w:p>
      <w:pPr>
        <w:pStyle w:val="ListNumber"/>
      </w:pPr>
      <w:r>
        <w:t>Khách hàng chọn một đơn hàng để xem chi tiết.</w:t>
      </w:r>
    </w:p>
    <w:p>
      <w:pPr>
        <w:pStyle w:val="ListNumber"/>
      </w:pPr>
      <w:r>
        <w:t>Hệ thống hiển thị mã đơn hàng, sản phẩm, tong tien, phí vẫn chuyển, địa chỉ và trạng thái.</w:t>
      </w:r>
    </w:p>
    <w:p>
      <w:pPr>
        <w:pStyle w:val="Heading3"/>
      </w:pPr>
      <w:r>
        <w:t>Luồng sự kiện phụ</w:t>
      </w:r>
    </w:p>
    <w:p>
      <w:r>
        <w:rPr>
          <w:b/>
        </w:rPr>
        <w:t>A1: Chua có đơn hàng</w:t>
      </w:r>
    </w:p>
    <w:p>
      <w:pPr>
        <w:pStyle w:val="ListNumber"/>
      </w:pPr>
      <w:r>
        <w:t>Hệ thống hiển thị danh sách rỗng.</w:t>
      </w:r>
    </w:p>
    <w:p>
      <w:r>
        <w:rPr>
          <w:b/>
        </w:rPr>
        <w:t>A2: Đơn hàng không thuoc khách hàng</w:t>
      </w:r>
    </w:p>
    <w:p>
      <w:pPr>
        <w:pStyle w:val="ListNumber"/>
      </w:pPr>
      <w:r>
        <w:t>Hệ thống từ chối hiển thị thông tin.</w:t>
      </w:r>
    </w:p>
    <w:p>
      <w:r>
        <w:br w:type="page"/>
      </w:r>
    </w:p>
    <w:p>
      <w:pPr>
        <w:pStyle w:val="Heading2"/>
      </w:pPr>
      <w:r>
        <w:t>UC10 - Quản lý hồ sơ và địa chỉ khách hàng</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w:t>
            </w:r>
          </w:p>
        </w:tc>
      </w:tr>
      <w:tr>
        <w:tc>
          <w:tcPr>
            <w:tcW w:type="dxa" w:w="4320"/>
          </w:tcPr>
          <w:p>
            <w:r>
              <w:t>Mô tả</w:t>
            </w:r>
          </w:p>
        </w:tc>
        <w:tc>
          <w:tcPr>
            <w:tcW w:type="dxa" w:w="4320"/>
          </w:tcPr>
          <w:p>
            <w:r>
              <w:t>Cho phép khách hàng xem thông tin ca nhấn và quan ly địa chỉ giáo hang.</w:t>
            </w:r>
          </w:p>
        </w:tc>
      </w:tr>
      <w:tr>
        <w:tc>
          <w:tcPr>
            <w:tcW w:type="dxa" w:w="4320"/>
          </w:tcPr>
          <w:p>
            <w:r>
              <w:t>Tiền điều kiện</w:t>
            </w:r>
          </w:p>
        </w:tc>
        <w:tc>
          <w:tcPr>
            <w:tcW w:type="dxa" w:w="4320"/>
          </w:tcPr>
          <w:p>
            <w:r>
              <w:t>Khách hàng da đăng nhập.</w:t>
            </w:r>
          </w:p>
        </w:tc>
      </w:tr>
      <w:tr>
        <w:tc>
          <w:tcPr>
            <w:tcW w:type="dxa" w:w="4320"/>
          </w:tcPr>
          <w:p>
            <w:r>
              <w:t>Hậu điều kiện</w:t>
            </w:r>
          </w:p>
        </w:tc>
        <w:tc>
          <w:tcPr>
            <w:tcW w:type="dxa" w:w="4320"/>
          </w:tcPr>
          <w:p>
            <w:r>
              <w:t>Thông tin ho so/địa chỉ được cập nhật trỗng cơ sở dữ liệu.</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Khách hàng truy cập trang ho so.</w:t>
      </w:r>
    </w:p>
    <w:p>
      <w:pPr>
        <w:pStyle w:val="ListNumber"/>
      </w:pPr>
      <w:r>
        <w:t>Hệ thống hiển thị thông tin tài khoản và danh sách địa chỉ.</w:t>
      </w:r>
    </w:p>
    <w:p>
      <w:pPr>
        <w:pStyle w:val="ListNumber"/>
      </w:pPr>
      <w:r>
        <w:t>Khách hàng them, sua hoặc xoa địa chỉ.</w:t>
      </w:r>
    </w:p>
    <w:p>
      <w:pPr>
        <w:pStyle w:val="ListNumber"/>
      </w:pPr>
      <w:r>
        <w:t>Hệ thống kiểm tra dữ liệu địa chỉ.</w:t>
      </w:r>
    </w:p>
    <w:p>
      <w:pPr>
        <w:pStyle w:val="ListNumber"/>
      </w:pPr>
      <w:r>
        <w:t>Hệ thống lưu thay doi và cập nhật giáo dien.</w:t>
      </w:r>
    </w:p>
    <w:p>
      <w:pPr>
        <w:pStyle w:val="Heading3"/>
      </w:pPr>
      <w:r>
        <w:t>Luồng sự kiện phụ</w:t>
      </w:r>
    </w:p>
    <w:p>
      <w:r>
        <w:rPr>
          <w:b/>
        </w:rPr>
        <w:t>A1: Thieu thông tin địa chỉ</w:t>
      </w:r>
    </w:p>
    <w:p>
      <w:pPr>
        <w:pStyle w:val="ListNumber"/>
      </w:pPr>
      <w:r>
        <w:t>Hệ thống yêu cầu nhập day du nguoi nhấn, số điện thoại và địa chỉ.</w:t>
      </w:r>
    </w:p>
    <w:p>
      <w:r>
        <w:rPr>
          <w:b/>
        </w:rPr>
        <w:t>A2: Xoa địa chỉ dang được su dung</w:t>
      </w:r>
    </w:p>
    <w:p>
      <w:pPr>
        <w:pStyle w:val="ListNumber"/>
      </w:pPr>
      <w:r>
        <w:t>Hệ thống có the từ chối xoa hoặc yêu cầu chọn địa chỉ khac.</w:t>
      </w:r>
    </w:p>
    <w:p>
      <w:r>
        <w:br w:type="page"/>
      </w:r>
    </w:p>
    <w:p>
      <w:pPr>
        <w:pStyle w:val="Heading2"/>
      </w:pPr>
      <w:r>
        <w:t>UC11 - Đánh giá sản phẩm/dịch vụ</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w:t>
            </w:r>
          </w:p>
        </w:tc>
      </w:tr>
      <w:tr>
        <w:tc>
          <w:tcPr>
            <w:tcW w:type="dxa" w:w="4320"/>
          </w:tcPr>
          <w:p>
            <w:r>
              <w:t>Mô tả</w:t>
            </w:r>
          </w:p>
        </w:tc>
        <w:tc>
          <w:tcPr>
            <w:tcW w:type="dxa" w:w="4320"/>
          </w:tcPr>
          <w:p>
            <w:r>
              <w:t>Cho phép khách hàng tạo, xem và xoa đánh giá doi voi ô tô, phụ kiện hoặc dịch vụ.</w:t>
            </w:r>
          </w:p>
        </w:tc>
      </w:tr>
      <w:tr>
        <w:tc>
          <w:tcPr>
            <w:tcW w:type="dxa" w:w="4320"/>
          </w:tcPr>
          <w:p>
            <w:r>
              <w:t>Tiền điều kiện</w:t>
            </w:r>
          </w:p>
        </w:tc>
        <w:tc>
          <w:tcPr>
            <w:tcW w:type="dxa" w:w="4320"/>
          </w:tcPr>
          <w:p>
            <w:r>
              <w:t>Khách hàng da đăng nhập khi tạo hoặc xoa đánh giá.</w:t>
              <w:br/>
              <w:t>Doi tuong được đánh giá tồn tại.</w:t>
            </w:r>
          </w:p>
        </w:tc>
      </w:tr>
      <w:tr>
        <w:tc>
          <w:tcPr>
            <w:tcW w:type="dxa" w:w="4320"/>
          </w:tcPr>
          <w:p>
            <w:r>
              <w:t>Hậu điều kiện</w:t>
            </w:r>
          </w:p>
        </w:tc>
        <w:tc>
          <w:tcPr>
            <w:tcW w:type="dxa" w:w="4320"/>
          </w:tcPr>
          <w:p>
            <w:r>
              <w:t>Đánh giá được lưu hoặc xoa khoi hệ thống.</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Khách hàng mo trang chi tiết sản phẩm/dịch vụ.</w:t>
      </w:r>
    </w:p>
    <w:p>
      <w:pPr>
        <w:pStyle w:val="ListNumber"/>
      </w:pPr>
      <w:r>
        <w:t>Hệ thống hiển thị danh sách đánh giá hien có.</w:t>
      </w:r>
    </w:p>
    <w:p>
      <w:pPr>
        <w:pStyle w:val="ListNumber"/>
      </w:pPr>
      <w:r>
        <w:t>Khách hàng nhập diem đánh giá và nội dung.</w:t>
      </w:r>
    </w:p>
    <w:p>
      <w:pPr>
        <w:pStyle w:val="ListNumber"/>
      </w:pPr>
      <w:r>
        <w:t>Khách hàng gửi đánh giá.</w:t>
      </w:r>
    </w:p>
    <w:p>
      <w:pPr>
        <w:pStyle w:val="ListNumber"/>
      </w:pPr>
      <w:r>
        <w:t>Hệ thống lưu đánh giá và cập nhật danh sách.</w:t>
      </w:r>
    </w:p>
    <w:p>
      <w:pPr>
        <w:pStyle w:val="Heading3"/>
      </w:pPr>
      <w:r>
        <w:t>Luồng sự kiện phụ</w:t>
      </w:r>
    </w:p>
    <w:p>
      <w:r>
        <w:rPr>
          <w:b/>
        </w:rPr>
        <w:t>A1: Chua đăng nhập</w:t>
      </w:r>
    </w:p>
    <w:p>
      <w:pPr>
        <w:pStyle w:val="ListNumber"/>
      </w:pPr>
      <w:r>
        <w:t>Hệ thống yêu cầu đăng nhập truoc khi gửi đánh giá.</w:t>
      </w:r>
    </w:p>
    <w:p>
      <w:r>
        <w:rPr>
          <w:b/>
        </w:rPr>
        <w:t>A2: Nội dung không hợp lệ</w:t>
      </w:r>
    </w:p>
    <w:p>
      <w:pPr>
        <w:pStyle w:val="ListNumber"/>
      </w:pPr>
      <w:r>
        <w:t>Hệ thống hiển thị thông báo lỗi valiđặtion.</w:t>
      </w:r>
    </w:p>
    <w:p>
      <w:r>
        <w:br w:type="page"/>
      </w:r>
    </w:p>
    <w:p>
      <w:pPr>
        <w:pStyle w:val="Heading2"/>
      </w:pPr>
      <w:r>
        <w:t>UC12 - Gửi khiếu nại hỗ trợ</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w:t>
            </w:r>
          </w:p>
        </w:tc>
      </w:tr>
      <w:tr>
        <w:tc>
          <w:tcPr>
            <w:tcW w:type="dxa" w:w="4320"/>
          </w:tcPr>
          <w:p>
            <w:r>
              <w:t>Mô tả</w:t>
            </w:r>
          </w:p>
        </w:tc>
        <w:tc>
          <w:tcPr>
            <w:tcW w:type="dxa" w:w="4320"/>
          </w:tcPr>
          <w:p>
            <w:r>
              <w:t>Cho phép khách hàng tạo khiếu nại lien quan đến đơn hàng hoặc trai nghiem su dung hệ thống.</w:t>
            </w:r>
          </w:p>
        </w:tc>
      </w:tr>
      <w:tr>
        <w:tc>
          <w:tcPr>
            <w:tcW w:type="dxa" w:w="4320"/>
          </w:tcPr>
          <w:p>
            <w:r>
              <w:t>Tiền điều kiện</w:t>
            </w:r>
          </w:p>
        </w:tc>
        <w:tc>
          <w:tcPr>
            <w:tcW w:type="dxa" w:w="4320"/>
          </w:tcPr>
          <w:p>
            <w:r>
              <w:t>Khách hàng da đăng nhập.</w:t>
            </w:r>
          </w:p>
        </w:tc>
      </w:tr>
      <w:tr>
        <w:tc>
          <w:tcPr>
            <w:tcW w:type="dxa" w:w="4320"/>
          </w:tcPr>
          <w:p>
            <w:r>
              <w:t>Hậu điều kiện</w:t>
            </w:r>
          </w:p>
        </w:tc>
        <w:tc>
          <w:tcPr>
            <w:tcW w:type="dxa" w:w="4320"/>
          </w:tcPr>
          <w:p>
            <w:r>
              <w:t>Khiếu nại được tạo voi trạng thái ban dau và cho nhân viên xử lý.</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Khách hàng truy cập chuc nang ho tro/khiếu nại.</w:t>
      </w:r>
    </w:p>
    <w:p>
      <w:pPr>
        <w:pStyle w:val="ListNumber"/>
      </w:pPr>
      <w:r>
        <w:t>Khách hàng nhập nội dung khiếu nại và thông tin lien quan.</w:t>
      </w:r>
    </w:p>
    <w:p>
      <w:pPr>
        <w:pStyle w:val="ListNumber"/>
      </w:pPr>
      <w:r>
        <w:t>Khách hàng gửi khiếu nại.</w:t>
      </w:r>
    </w:p>
    <w:p>
      <w:pPr>
        <w:pStyle w:val="ListNumber"/>
      </w:pPr>
      <w:r>
        <w:t>Hệ thống kiểm tra thông tin.</w:t>
      </w:r>
    </w:p>
    <w:p>
      <w:pPr>
        <w:pStyle w:val="ListNumber"/>
      </w:pPr>
      <w:r>
        <w:t>Hệ thống lưu khiếu nại voi trạng thái moi.</w:t>
      </w:r>
    </w:p>
    <w:p>
      <w:pPr>
        <w:pStyle w:val="ListNumber"/>
      </w:pPr>
      <w:r>
        <w:t>Hệ thống thông báo gửi khiếu nại thanh cóng.</w:t>
      </w:r>
    </w:p>
    <w:p>
      <w:pPr>
        <w:pStyle w:val="Heading3"/>
      </w:pPr>
      <w:r>
        <w:t>Luồng sự kiện phụ</w:t>
      </w:r>
    </w:p>
    <w:p>
      <w:r>
        <w:rPr>
          <w:b/>
        </w:rPr>
        <w:t>A1: Thieu nội dung</w:t>
      </w:r>
    </w:p>
    <w:p>
      <w:pPr>
        <w:pStyle w:val="ListNumber"/>
      </w:pPr>
      <w:r>
        <w:t>Hệ thống yêu cầu nhập nội dung khiếu nại.</w:t>
      </w:r>
    </w:p>
    <w:p>
      <w:r>
        <w:rPr>
          <w:b/>
        </w:rPr>
        <w:t>A2: Lỗi xử lý</w:t>
      </w:r>
    </w:p>
    <w:p>
      <w:pPr>
        <w:pStyle w:val="ListNumber"/>
      </w:pPr>
      <w:r>
        <w:t>Hệ thống thông báo không the tạo khiếu nại và cho phép thử lại.</w:t>
      </w:r>
    </w:p>
    <w:p>
      <w:r>
        <w:br w:type="page"/>
      </w:r>
    </w:p>
    <w:p>
      <w:pPr>
        <w:pStyle w:val="Heading2"/>
      </w:pPr>
      <w:r>
        <w:t>UC13 - Quản lý ô tô</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nhân viên quan ly danh sách ô tô: them moi, cập nhật, doi trạng thái, xoa và tải media.</w:t>
            </w:r>
          </w:p>
        </w:tc>
      </w:tr>
      <w:tr>
        <w:tc>
          <w:tcPr>
            <w:tcW w:type="dxa" w:w="4320"/>
          </w:tcPr>
          <w:p>
            <w:r>
              <w:t>Tiền điều kiện</w:t>
            </w:r>
          </w:p>
        </w:tc>
        <w:tc>
          <w:tcPr>
            <w:tcW w:type="dxa" w:w="4320"/>
          </w:tcPr>
          <w:p>
            <w:r>
              <w:t>Người dùng da đăng nhập voi vai trò Admin hoặc Nhân viên.</w:t>
            </w:r>
          </w:p>
        </w:tc>
      </w:tr>
      <w:tr>
        <w:tc>
          <w:tcPr>
            <w:tcW w:type="dxa" w:w="4320"/>
          </w:tcPr>
          <w:p>
            <w:r>
              <w:t>Hậu điều kiện</w:t>
            </w:r>
          </w:p>
        </w:tc>
        <w:tc>
          <w:tcPr>
            <w:tcW w:type="dxa" w:w="4320"/>
          </w:tcPr>
          <w:p>
            <w:r>
              <w:t>Dữ liệu ô tô và media lien quan được cập nhật trỗng hệ thống.</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truy cập mãn hinh quan ly ô tô.</w:t>
      </w:r>
    </w:p>
    <w:p>
      <w:pPr>
        <w:pStyle w:val="ListNumber"/>
      </w:pPr>
      <w:r>
        <w:t>Hệ thống hiển thị danh sách ô tô.</w:t>
      </w:r>
    </w:p>
    <w:p>
      <w:pPr>
        <w:pStyle w:val="ListNumber"/>
      </w:pPr>
      <w:r>
        <w:t>Nhân viên them moi hoặc chọn một ô tô để chinh sua.</w:t>
      </w:r>
    </w:p>
    <w:p>
      <w:pPr>
        <w:pStyle w:val="ListNumber"/>
      </w:pPr>
      <w:r>
        <w:t>Nhân viên nhập thông tin xe, giá, hang xe, trạng thái và hình ảnh.</w:t>
      </w:r>
    </w:p>
    <w:p>
      <w:pPr>
        <w:pStyle w:val="ListNumber"/>
      </w:pPr>
      <w:r>
        <w:t>Hệ thống kiểm tra và lưu thông tin.</w:t>
      </w:r>
    </w:p>
    <w:p>
      <w:pPr>
        <w:pStyle w:val="ListNumber"/>
      </w:pPr>
      <w:r>
        <w:t>Hệ thống cập nhật danh sách ô tô.</w:t>
      </w:r>
    </w:p>
    <w:p>
      <w:pPr>
        <w:pStyle w:val="Heading3"/>
      </w:pPr>
      <w:r>
        <w:t>Luồng sự kiện phụ</w:t>
      </w:r>
    </w:p>
    <w:p>
      <w:r>
        <w:rPr>
          <w:b/>
        </w:rPr>
        <w:t>A1: Thieu thông tin bat buoc</w:t>
      </w:r>
    </w:p>
    <w:p>
      <w:pPr>
        <w:pStyle w:val="ListNumber"/>
      </w:pPr>
      <w:r>
        <w:t>Hệ thống hiển thị lỗi valiđặtion.</w:t>
      </w:r>
    </w:p>
    <w:p>
      <w:r>
        <w:rPr>
          <w:b/>
        </w:rPr>
        <w:t>A2: Không có quyền xoa</w:t>
      </w:r>
    </w:p>
    <w:p>
      <w:pPr>
        <w:pStyle w:val="ListNumber"/>
      </w:pPr>
      <w:r>
        <w:t>Hệ thống chi cho Admin thuc hien xoa ô tô.</w:t>
      </w:r>
    </w:p>
    <w:p>
      <w:r>
        <w:rPr>
          <w:b/>
        </w:rPr>
        <w:t>A3: Lỗi upload media</w:t>
      </w:r>
    </w:p>
    <w:p>
      <w:pPr>
        <w:pStyle w:val="ListNumber"/>
      </w:pPr>
      <w:r>
        <w:t>Hệ thống thông báo lỗi và cho phép tải lai.</w:t>
      </w:r>
    </w:p>
    <w:p>
      <w:r>
        <w:br w:type="page"/>
      </w:r>
    </w:p>
    <w:p>
      <w:pPr>
        <w:pStyle w:val="Heading2"/>
      </w:pPr>
      <w:r>
        <w:t>UC14 - Quản lý phụ kiện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quan ly phụ kiện: them, sua, xoa, tìm kiếm, phan loai và cập nhật số lượng/trỗng luong.</w:t>
            </w:r>
          </w:p>
        </w:tc>
      </w:tr>
      <w:tr>
        <w:tc>
          <w:tcPr>
            <w:tcW w:type="dxa" w:w="4320"/>
          </w:tcPr>
          <w:p>
            <w:r>
              <w:t>Tiền điều kiện</w:t>
            </w:r>
          </w:p>
        </w:tc>
        <w:tc>
          <w:tcPr>
            <w:tcW w:type="dxa" w:w="4320"/>
          </w:tcPr>
          <w:p>
            <w:r>
              <w:t>Người dùng có quyền Admin hoặc Nhân viên.</w:t>
            </w:r>
          </w:p>
        </w:tc>
      </w:tr>
      <w:tr>
        <w:tc>
          <w:tcPr>
            <w:tcW w:type="dxa" w:w="4320"/>
          </w:tcPr>
          <w:p>
            <w:r>
              <w:t>Hậu điều kiện</w:t>
            </w:r>
          </w:p>
        </w:tc>
        <w:tc>
          <w:tcPr>
            <w:tcW w:type="dxa" w:w="4320"/>
          </w:tcPr>
          <w:p>
            <w:r>
              <w:t>Thông tin phụ kiện được cập nhật.</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truy cập mãn hinh quan ly phụ kiện.</w:t>
      </w:r>
    </w:p>
    <w:p>
      <w:pPr>
        <w:pStyle w:val="ListNumber"/>
      </w:pPr>
      <w:r>
        <w:t>Hệ thống hiển thị danh sách phụ kiện.</w:t>
      </w:r>
    </w:p>
    <w:p>
      <w:pPr>
        <w:pStyle w:val="ListNumber"/>
      </w:pPr>
      <w:r>
        <w:t>Nhân viên them moi hoặc chinh sua phụ kiện.</w:t>
      </w:r>
    </w:p>
    <w:p>
      <w:pPr>
        <w:pStyle w:val="ListNumber"/>
      </w:pPr>
      <w:r>
        <w:t>Nhân viên nhập ten, loai, hang san xuat, giá, số lượng, trỗng luong và mo ta.</w:t>
      </w:r>
    </w:p>
    <w:p>
      <w:pPr>
        <w:pStyle w:val="ListNumber"/>
      </w:pPr>
      <w:r>
        <w:t>Hệ thống lưu thông tin và cập nhật danh sách.</w:t>
      </w:r>
    </w:p>
    <w:p>
      <w:pPr>
        <w:pStyle w:val="Heading3"/>
      </w:pPr>
      <w:r>
        <w:t>Luồng sự kiện phụ</w:t>
      </w:r>
    </w:p>
    <w:p>
      <w:r>
        <w:rPr>
          <w:b/>
        </w:rPr>
        <w:t>A1: Thieu trỗng luong</w:t>
      </w:r>
    </w:p>
    <w:p>
      <w:pPr>
        <w:pStyle w:val="ListNumber"/>
      </w:pPr>
      <w:r>
        <w:t>Hệ thống yêu cầu nhập trỗng luong để tinh phí vẫn chuyển GHN.</w:t>
      </w:r>
    </w:p>
    <w:p>
      <w:r>
        <w:rPr>
          <w:b/>
        </w:rPr>
        <w:t>A2: Không có quyền xoa</w:t>
      </w:r>
    </w:p>
    <w:p>
      <w:pPr>
        <w:pStyle w:val="ListNumber"/>
      </w:pPr>
      <w:r>
        <w:t>Hệ thống chi cho Admin xoa phụ kiện.</w:t>
      </w:r>
    </w:p>
    <w:p>
      <w:r>
        <w:br w:type="page"/>
      </w:r>
    </w:p>
    <w:p>
      <w:pPr>
        <w:pStyle w:val="Heading2"/>
      </w:pPr>
      <w:r>
        <w:t>UC15 - Quản lý dịch vụ</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quan ly dịch vụ: them moi, cập nhật, xoa và tìm kiếm dịch vụ.</w:t>
            </w:r>
          </w:p>
        </w:tc>
      </w:tr>
      <w:tr>
        <w:tc>
          <w:tcPr>
            <w:tcW w:type="dxa" w:w="4320"/>
          </w:tcPr>
          <w:p>
            <w:r>
              <w:t>Tiền điều kiện</w:t>
            </w:r>
          </w:p>
        </w:tc>
        <w:tc>
          <w:tcPr>
            <w:tcW w:type="dxa" w:w="4320"/>
          </w:tcPr>
          <w:p>
            <w:r>
              <w:t>Người dùng có quyền Admin hoặc Nhân viên.</w:t>
            </w:r>
          </w:p>
        </w:tc>
      </w:tr>
      <w:tr>
        <w:tc>
          <w:tcPr>
            <w:tcW w:type="dxa" w:w="4320"/>
          </w:tcPr>
          <w:p>
            <w:r>
              <w:t>Hậu điều kiện</w:t>
            </w:r>
          </w:p>
        </w:tc>
        <w:tc>
          <w:tcPr>
            <w:tcW w:type="dxa" w:w="4320"/>
          </w:tcPr>
          <w:p>
            <w:r>
              <w:t>Thông tin dịch vụ được cập nhật.</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truy cập mãn hinh quan ly dịch vụ.</w:t>
      </w:r>
    </w:p>
    <w:p>
      <w:pPr>
        <w:pStyle w:val="ListNumber"/>
      </w:pPr>
      <w:r>
        <w:t>Hệ thống hiển thị danh sách dịch vụ.</w:t>
      </w:r>
    </w:p>
    <w:p>
      <w:pPr>
        <w:pStyle w:val="ListNumber"/>
      </w:pPr>
      <w:r>
        <w:t>Nhân viên them moi hoặc sua dịch vụ.</w:t>
      </w:r>
    </w:p>
    <w:p>
      <w:pPr>
        <w:pStyle w:val="ListNumber"/>
      </w:pPr>
      <w:r>
        <w:t>Nhân viên nhập thông tin ten dịch vụ, giá, mo ta và trạng thái.</w:t>
      </w:r>
    </w:p>
    <w:p>
      <w:pPr>
        <w:pStyle w:val="ListNumber"/>
      </w:pPr>
      <w:r>
        <w:t>Hệ thống lưu thông tin và cập nhật danh sách.</w:t>
      </w:r>
    </w:p>
    <w:p>
      <w:pPr>
        <w:pStyle w:val="Heading3"/>
      </w:pPr>
      <w:r>
        <w:t>Luồng sự kiện phụ</w:t>
      </w:r>
    </w:p>
    <w:p>
      <w:r>
        <w:rPr>
          <w:b/>
        </w:rPr>
        <w:t>A1: Thieu thông tin</w:t>
      </w:r>
    </w:p>
    <w:p>
      <w:pPr>
        <w:pStyle w:val="ListNumber"/>
      </w:pPr>
      <w:r>
        <w:t>Hệ thống hiển thị thông báo yêu cầu nhập day du thông tin.</w:t>
      </w:r>
    </w:p>
    <w:p>
      <w:r>
        <w:rPr>
          <w:b/>
        </w:rPr>
        <w:t>A2: Không có quyền xoa</w:t>
      </w:r>
    </w:p>
    <w:p>
      <w:pPr>
        <w:pStyle w:val="ListNumber"/>
      </w:pPr>
      <w:r>
        <w:t>Hệ thống chi cho Admin xoa dịch vụ.</w:t>
      </w:r>
    </w:p>
    <w:p>
      <w:r>
        <w:br w:type="page"/>
      </w:r>
    </w:p>
    <w:p>
      <w:pPr>
        <w:pStyle w:val="Heading2"/>
      </w:pPr>
      <w:r>
        <w:t>UC16 - Quản lý đơn hàng</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nhân viên xem, tìm kiếm, cập nhật trạng thái, gan nhân viên phu trach và xử lý vẫn chuyển đơn hàng.</w:t>
            </w:r>
          </w:p>
        </w:tc>
      </w:tr>
      <w:tr>
        <w:tc>
          <w:tcPr>
            <w:tcW w:type="dxa" w:w="4320"/>
          </w:tcPr>
          <w:p>
            <w:r>
              <w:t>Tiền điều kiện</w:t>
            </w:r>
          </w:p>
        </w:tc>
        <w:tc>
          <w:tcPr>
            <w:tcW w:type="dxa" w:w="4320"/>
          </w:tcPr>
          <w:p>
            <w:r>
              <w:t>Người dùng có quyền Admin hoặc Nhân viên.</w:t>
              <w:br/>
              <w:t>Đơn hàng tồn tại trỗng hệ thống.</w:t>
            </w:r>
          </w:p>
        </w:tc>
      </w:tr>
      <w:tr>
        <w:tc>
          <w:tcPr>
            <w:tcW w:type="dxa" w:w="4320"/>
          </w:tcPr>
          <w:p>
            <w:r>
              <w:t>Hậu điều kiện</w:t>
            </w:r>
          </w:p>
        </w:tc>
        <w:tc>
          <w:tcPr>
            <w:tcW w:type="dxa" w:w="4320"/>
          </w:tcPr>
          <w:p>
            <w:r>
              <w:t>Trạng thái đơn hàng được cập nhật.</w:t>
              <w:br/>
              <w:t>Don GHN được tạo khi đơn hàng được xac nhấn nếu cấu hình hợp lệ.</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truy cập mãn hinh quan ly đơn hàng.</w:t>
      </w:r>
    </w:p>
    <w:p>
      <w:pPr>
        <w:pStyle w:val="ListNumber"/>
      </w:pPr>
      <w:r>
        <w:t>Hệ thống hiển thị danh sách đơn hàng.</w:t>
      </w:r>
    </w:p>
    <w:p>
      <w:pPr>
        <w:pStyle w:val="ListNumber"/>
      </w:pPr>
      <w:r>
        <w:t>Nhân viên xem chi tiết đơn hàng.</w:t>
      </w:r>
    </w:p>
    <w:p>
      <w:pPr>
        <w:pStyle w:val="ListNumber"/>
      </w:pPr>
      <w:r>
        <w:t>Nhân viên cập nhật trạng thái đơn hàng hoặc gan nhân viên phu trach.</w:t>
      </w:r>
    </w:p>
    <w:p>
      <w:pPr>
        <w:pStyle w:val="ListNumber"/>
      </w:pPr>
      <w:r>
        <w:t>Nếu chuyển sang Da xac nhấn, hệ thống tạo don vẫn chuyển GHN.</w:t>
      </w:r>
    </w:p>
    <w:p>
      <w:pPr>
        <w:pStyle w:val="ListNumber"/>
      </w:pPr>
      <w:r>
        <w:t>Hệ thống lưu mã vẫn don GHN và cập nhật trạng thái.</w:t>
      </w:r>
    </w:p>
    <w:p>
      <w:pPr>
        <w:pStyle w:val="Heading3"/>
      </w:pPr>
      <w:r>
        <w:t>Luồng sự kiện phụ</w:t>
      </w:r>
    </w:p>
    <w:p>
      <w:r>
        <w:rPr>
          <w:b/>
        </w:rPr>
        <w:t>A1: Lỗi tạo don GHN</w:t>
      </w:r>
    </w:p>
    <w:p>
      <w:pPr>
        <w:pStyle w:val="ListNumber"/>
      </w:pPr>
      <w:r>
        <w:t>Hệ thống thông báo lỗi và giu đơn hàng để nhân viên xử lý lai.</w:t>
      </w:r>
    </w:p>
    <w:p>
      <w:r>
        <w:rPr>
          <w:b/>
        </w:rPr>
        <w:t>A2: Trạng thái không hợp lệ</w:t>
      </w:r>
    </w:p>
    <w:p>
      <w:pPr>
        <w:pStyle w:val="ListNumber"/>
      </w:pPr>
      <w:r>
        <w:t>Hệ thống từ chối cập nhật trạng thái.</w:t>
      </w:r>
    </w:p>
    <w:p>
      <w:r>
        <w:br w:type="page"/>
      </w:r>
    </w:p>
    <w:p>
      <w:pPr>
        <w:pStyle w:val="Heading2"/>
      </w:pPr>
      <w:r>
        <w:t>UC17 - Quản lý lịch hẹn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nhân viên xem lich lái thử, lich dịch vụ và cập nhật trạng thái lịch hẹn.</w:t>
            </w:r>
          </w:p>
        </w:tc>
      </w:tr>
      <w:tr>
        <w:tc>
          <w:tcPr>
            <w:tcW w:type="dxa" w:w="4320"/>
          </w:tcPr>
          <w:p>
            <w:r>
              <w:t>Tiền điều kiện</w:t>
            </w:r>
          </w:p>
        </w:tc>
        <w:tc>
          <w:tcPr>
            <w:tcW w:type="dxa" w:w="4320"/>
          </w:tcPr>
          <w:p>
            <w:r>
              <w:t>Người dùng có quyền Admin hoặc Nhân viên.</w:t>
              <w:br/>
              <w:t>Hệ thống có lịch hẹn do khách hàng tạo.</w:t>
            </w:r>
          </w:p>
        </w:tc>
      </w:tr>
      <w:tr>
        <w:tc>
          <w:tcPr>
            <w:tcW w:type="dxa" w:w="4320"/>
          </w:tcPr>
          <w:p>
            <w:r>
              <w:t>Hậu điều kiện</w:t>
            </w:r>
          </w:p>
        </w:tc>
        <w:tc>
          <w:tcPr>
            <w:tcW w:type="dxa" w:w="4320"/>
          </w:tcPr>
          <w:p>
            <w:r>
              <w:t>Trạng thái lịch hẹn được cập nhật.</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truy cập mãn hinh lich lái thử hoặc lich dịch vụ.</w:t>
      </w:r>
    </w:p>
    <w:p>
      <w:pPr>
        <w:pStyle w:val="ListNumber"/>
      </w:pPr>
      <w:r>
        <w:t>Hệ thống hiển thị danh sách lịch hẹn theo loai.</w:t>
      </w:r>
    </w:p>
    <w:p>
      <w:pPr>
        <w:pStyle w:val="ListNumber"/>
      </w:pPr>
      <w:r>
        <w:t>Nhân viên xem thông tin khách hàng, sản phẩm/dịch vụ, chi nhấnh, ngày giờ hen.</w:t>
      </w:r>
    </w:p>
    <w:p>
      <w:pPr>
        <w:pStyle w:val="ListNumber"/>
      </w:pPr>
      <w:r>
        <w:t>Nhân viên cập nhật trạng thái lịch hẹn.</w:t>
      </w:r>
    </w:p>
    <w:p>
      <w:pPr>
        <w:pStyle w:val="ListNumber"/>
      </w:pPr>
      <w:r>
        <w:t>Hệ thống lưu thay doi và cập nhật danh sách.</w:t>
      </w:r>
    </w:p>
    <w:p>
      <w:pPr>
        <w:pStyle w:val="Heading3"/>
      </w:pPr>
      <w:r>
        <w:t>Luồng sự kiện phụ</w:t>
      </w:r>
    </w:p>
    <w:p>
      <w:r>
        <w:rPr>
          <w:b/>
        </w:rPr>
        <w:t>A1: Lịch hẹn không tồn tại</w:t>
      </w:r>
    </w:p>
    <w:p>
      <w:pPr>
        <w:pStyle w:val="ListNumber"/>
      </w:pPr>
      <w:r>
        <w:t>Hệ thống hiển thị thông báo không tìm thấy.</w:t>
      </w:r>
    </w:p>
    <w:p>
      <w:r>
        <w:rPr>
          <w:b/>
        </w:rPr>
        <w:t>A2: Trạng thái không hợp lệ</w:t>
      </w:r>
    </w:p>
    <w:p>
      <w:pPr>
        <w:pStyle w:val="ListNumber"/>
      </w:pPr>
      <w:r>
        <w:t>Hệ thống từ chối cập nhật.</w:t>
      </w:r>
    </w:p>
    <w:p>
      <w:r>
        <w:br w:type="page"/>
      </w:r>
    </w:p>
    <w:p>
      <w:pPr>
        <w:pStyle w:val="Heading2"/>
      </w:pPr>
      <w:r>
        <w:t>UC18 - Quản lý khách hàng</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w:t>
            </w:r>
          </w:p>
        </w:tc>
      </w:tr>
      <w:tr>
        <w:tc>
          <w:tcPr>
            <w:tcW w:type="dxa" w:w="4320"/>
          </w:tcPr>
          <w:p>
            <w:r>
              <w:t>Mô tả</w:t>
            </w:r>
          </w:p>
        </w:tc>
        <w:tc>
          <w:tcPr>
            <w:tcW w:type="dxa" w:w="4320"/>
          </w:tcPr>
          <w:p>
            <w:r>
              <w:t>Cho phép quản trị viên xem danh sách khách hàng, tìm kiếm và khoa/mo khoa tài khoản.</w:t>
            </w:r>
          </w:p>
        </w:tc>
      </w:tr>
      <w:tr>
        <w:tc>
          <w:tcPr>
            <w:tcW w:type="dxa" w:w="4320"/>
          </w:tcPr>
          <w:p>
            <w:r>
              <w:t>Tiền điều kiện</w:t>
            </w:r>
          </w:p>
        </w:tc>
        <w:tc>
          <w:tcPr>
            <w:tcW w:type="dxa" w:w="4320"/>
          </w:tcPr>
          <w:p>
            <w:r>
              <w:t>Người dùng da đăng nhập voi quyền Admin.</w:t>
            </w:r>
          </w:p>
        </w:tc>
      </w:tr>
      <w:tr>
        <w:tc>
          <w:tcPr>
            <w:tcW w:type="dxa" w:w="4320"/>
          </w:tcPr>
          <w:p>
            <w:r>
              <w:t>Hậu điều kiện</w:t>
            </w:r>
          </w:p>
        </w:tc>
        <w:tc>
          <w:tcPr>
            <w:tcW w:type="dxa" w:w="4320"/>
          </w:tcPr>
          <w:p>
            <w:r>
              <w:t>Thông tin trạng thái tài khoản khách hàng được cập nhật.</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Quản trị viên truy cập mãn hinh khách hàng.</w:t>
      </w:r>
    </w:p>
    <w:p>
      <w:pPr>
        <w:pStyle w:val="ListNumber"/>
      </w:pPr>
      <w:r>
        <w:t>Hệ thống hiển thị danh sách khách hàng.</w:t>
      </w:r>
    </w:p>
    <w:p>
      <w:pPr>
        <w:pStyle w:val="ListNumber"/>
      </w:pPr>
      <w:r>
        <w:t>Quản trị viên tìm kiếm khách hàng theo từ khóa.</w:t>
      </w:r>
    </w:p>
    <w:p>
      <w:pPr>
        <w:pStyle w:val="ListNumber"/>
      </w:pPr>
      <w:r>
        <w:t>Quản trị viên cập nhật trạng thái tài khoản.</w:t>
      </w:r>
    </w:p>
    <w:p>
      <w:pPr>
        <w:pStyle w:val="ListNumber"/>
      </w:pPr>
      <w:r>
        <w:t>Hệ thống lưu thay doi và cập nhật danh sách.</w:t>
      </w:r>
    </w:p>
    <w:p>
      <w:pPr>
        <w:pStyle w:val="Heading3"/>
      </w:pPr>
      <w:r>
        <w:t>Luồng sự kiện phụ</w:t>
      </w:r>
    </w:p>
    <w:p>
      <w:r>
        <w:rPr>
          <w:b/>
        </w:rPr>
        <w:t>A1: Không tìm thấy khách hàng</w:t>
      </w:r>
    </w:p>
    <w:p>
      <w:pPr>
        <w:pStyle w:val="ListNumber"/>
      </w:pPr>
      <w:r>
        <w:t>Hệ thống hiển thị kết quả rỗng.</w:t>
      </w:r>
    </w:p>
    <w:p>
      <w:r>
        <w:rPr>
          <w:b/>
        </w:rPr>
        <w:t>A2: Không có quyền</w:t>
      </w:r>
    </w:p>
    <w:p>
      <w:pPr>
        <w:pStyle w:val="ListNumber"/>
      </w:pPr>
      <w:r>
        <w:t>Hệ thống từ chối truy cập nếu người dùng không phai Admin.</w:t>
      </w:r>
    </w:p>
    <w:p>
      <w:r>
        <w:br w:type="page"/>
      </w:r>
    </w:p>
    <w:p>
      <w:pPr>
        <w:pStyle w:val="Heading2"/>
      </w:pPr>
      <w:r>
        <w:t>UC19 - Quản lý nhân viên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w:t>
            </w:r>
          </w:p>
        </w:tc>
      </w:tr>
      <w:tr>
        <w:tc>
          <w:tcPr>
            <w:tcW w:type="dxa" w:w="4320"/>
          </w:tcPr>
          <w:p>
            <w:r>
              <w:t>Mô tả</w:t>
            </w:r>
          </w:p>
        </w:tc>
        <w:tc>
          <w:tcPr>
            <w:tcW w:type="dxa" w:w="4320"/>
          </w:tcPr>
          <w:p>
            <w:r>
              <w:t>Cho phép quản trị viên them, xem, sua, xoa, tìm kiếm nhân viên và lọc theo chuc vu.</w:t>
            </w:r>
          </w:p>
        </w:tc>
      </w:tr>
      <w:tr>
        <w:tc>
          <w:tcPr>
            <w:tcW w:type="dxa" w:w="4320"/>
          </w:tcPr>
          <w:p>
            <w:r>
              <w:t>Tiền điều kiện</w:t>
            </w:r>
          </w:p>
        </w:tc>
        <w:tc>
          <w:tcPr>
            <w:tcW w:type="dxa" w:w="4320"/>
          </w:tcPr>
          <w:p>
            <w:r>
              <w:t>Quản trị viên da đăng nhập.</w:t>
            </w:r>
          </w:p>
        </w:tc>
      </w:tr>
      <w:tr>
        <w:tc>
          <w:tcPr>
            <w:tcW w:type="dxa" w:w="4320"/>
          </w:tcPr>
          <w:p>
            <w:r>
              <w:t>Hậu điều kiện</w:t>
            </w:r>
          </w:p>
        </w:tc>
        <w:tc>
          <w:tcPr>
            <w:tcW w:type="dxa" w:w="4320"/>
          </w:tcPr>
          <w:p>
            <w:r>
              <w:t>Dữ liệu nhân viên được cập nhật trỗng hệ thống.</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Quản trị viên truy cập chuc nang quan ly nhân viên.</w:t>
      </w:r>
    </w:p>
    <w:p>
      <w:pPr>
        <w:pStyle w:val="ListNumber"/>
      </w:pPr>
      <w:r>
        <w:t>Hệ thống hiển thị danh sách nhân viên.</w:t>
      </w:r>
    </w:p>
    <w:p>
      <w:pPr>
        <w:pStyle w:val="ListNumber"/>
      </w:pPr>
      <w:r>
        <w:t>Quản trị viên them moi hoặc chinh sua thông tin nhân viên.</w:t>
      </w:r>
    </w:p>
    <w:p>
      <w:pPr>
        <w:pStyle w:val="ListNumber"/>
      </w:pPr>
      <w:r>
        <w:t>Hệ thống kiểm tra dữ liệu.</w:t>
      </w:r>
    </w:p>
    <w:p>
      <w:pPr>
        <w:pStyle w:val="ListNumber"/>
      </w:pPr>
      <w:r>
        <w:t>Hệ thống lưu thông tin nhân viên.</w:t>
      </w:r>
    </w:p>
    <w:p>
      <w:pPr>
        <w:pStyle w:val="Heading3"/>
      </w:pPr>
      <w:r>
        <w:t>Luồng sự kiện phụ</w:t>
      </w:r>
    </w:p>
    <w:p>
      <w:r>
        <w:rPr>
          <w:b/>
        </w:rPr>
        <w:t>A1: Email/tài khoản nhân viên da tồn tại</w:t>
      </w:r>
    </w:p>
    <w:p>
      <w:pPr>
        <w:pStyle w:val="ListNumber"/>
      </w:pPr>
      <w:r>
        <w:t>Hệ thống thông báo lỗi trung dữ liệu.</w:t>
      </w:r>
    </w:p>
    <w:p>
      <w:r>
        <w:rPr>
          <w:b/>
        </w:rPr>
        <w:t>A2: Thieu thông tin bat buoc</w:t>
      </w:r>
    </w:p>
    <w:p>
      <w:pPr>
        <w:pStyle w:val="ListNumber"/>
      </w:pPr>
      <w:r>
        <w:t>Hệ thống yêu cầu nhập day du thông tin.</w:t>
      </w:r>
    </w:p>
    <w:p>
      <w:r>
        <w:br w:type="page"/>
      </w:r>
    </w:p>
    <w:p>
      <w:pPr>
        <w:pStyle w:val="Heading2"/>
      </w:pPr>
      <w:r>
        <w:t>UC20 - Quản lý kho hàng và tồn kho</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xem danh sách kho, chi tiết kho và cập nhật tồn kho cho ô tô/phụ kiện tải tung kho.</w:t>
            </w:r>
          </w:p>
        </w:tc>
      </w:tr>
      <w:tr>
        <w:tc>
          <w:tcPr>
            <w:tcW w:type="dxa" w:w="4320"/>
          </w:tcPr>
          <w:p>
            <w:r>
              <w:t>Tiền điều kiện</w:t>
            </w:r>
          </w:p>
        </w:tc>
        <w:tc>
          <w:tcPr>
            <w:tcW w:type="dxa" w:w="4320"/>
          </w:tcPr>
          <w:p>
            <w:r>
              <w:t>Người dùng có quyền quan tri hoặc nhân viên.</w:t>
              <w:br/>
              <w:t>Kho hang da được cấu hình.</w:t>
            </w:r>
          </w:p>
        </w:tc>
      </w:tr>
      <w:tr>
        <w:tc>
          <w:tcPr>
            <w:tcW w:type="dxa" w:w="4320"/>
          </w:tcPr>
          <w:p>
            <w:r>
              <w:t>Hậu điều kiện</w:t>
            </w:r>
          </w:p>
        </w:tc>
        <w:tc>
          <w:tcPr>
            <w:tcW w:type="dxa" w:w="4320"/>
          </w:tcPr>
          <w:p>
            <w:r>
              <w:t>Dữ liệu tồn kho được cập nhật.</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truy cập mãn hinh kho hang hoặc tồn kho.</w:t>
      </w:r>
    </w:p>
    <w:p>
      <w:pPr>
        <w:pStyle w:val="ListNumber"/>
      </w:pPr>
      <w:r>
        <w:t>Hệ thống hiển thị danh sách kho và so lieu tồn kho.</w:t>
      </w:r>
    </w:p>
    <w:p>
      <w:pPr>
        <w:pStyle w:val="ListNumber"/>
      </w:pPr>
      <w:r>
        <w:t>Nhân viên chọn sản phẩm can cập nhật tồn kho.</w:t>
      </w:r>
    </w:p>
    <w:p>
      <w:pPr>
        <w:pStyle w:val="ListNumber"/>
      </w:pPr>
      <w:r>
        <w:t>Nhân viên nhập số lượng tồn tại kho.</w:t>
      </w:r>
    </w:p>
    <w:p>
      <w:pPr>
        <w:pStyle w:val="ListNumber"/>
      </w:pPr>
      <w:r>
        <w:t>Hệ thống lưu thông tin tồn kho.</w:t>
      </w:r>
    </w:p>
    <w:p>
      <w:pPr>
        <w:pStyle w:val="Heading3"/>
      </w:pPr>
      <w:r>
        <w:t>Luồng sự kiện phụ</w:t>
      </w:r>
    </w:p>
    <w:p>
      <w:r>
        <w:rPr>
          <w:b/>
        </w:rPr>
        <w:t>A1: Số lượng am hoặc không hợp lệ</w:t>
      </w:r>
    </w:p>
    <w:p>
      <w:pPr>
        <w:pStyle w:val="ListNumber"/>
      </w:pPr>
      <w:r>
        <w:t>Hệ thống từ chối lưu và hiển thị thông báo lỗi.</w:t>
      </w:r>
    </w:p>
    <w:p>
      <w:r>
        <w:rPr>
          <w:b/>
        </w:rPr>
        <w:t>A2: Kho không tồn tại</w:t>
      </w:r>
    </w:p>
    <w:p>
      <w:pPr>
        <w:pStyle w:val="ListNumber"/>
      </w:pPr>
      <w:r>
        <w:t>Hệ thống thông báo không tìm thấy kho.</w:t>
      </w:r>
    </w:p>
    <w:p>
      <w:r>
        <w:br w:type="page"/>
      </w:r>
    </w:p>
    <w:p>
      <w:pPr>
        <w:pStyle w:val="Heading2"/>
      </w:pPr>
      <w:r>
        <w:t>UC21 - Quản lý đánh giá</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nhân viên xem danh sách đánh giá và xoa cac đánh giá không phù hợp.</w:t>
            </w:r>
          </w:p>
        </w:tc>
      </w:tr>
      <w:tr>
        <w:tc>
          <w:tcPr>
            <w:tcW w:type="dxa" w:w="4320"/>
          </w:tcPr>
          <w:p>
            <w:r>
              <w:t>Tiền điều kiện</w:t>
            </w:r>
          </w:p>
        </w:tc>
        <w:tc>
          <w:tcPr>
            <w:tcW w:type="dxa" w:w="4320"/>
          </w:tcPr>
          <w:p>
            <w:r>
              <w:t>Người dùng có quyền Admin hoặc Nhân viên.</w:t>
            </w:r>
          </w:p>
        </w:tc>
      </w:tr>
      <w:tr>
        <w:tc>
          <w:tcPr>
            <w:tcW w:type="dxa" w:w="4320"/>
          </w:tcPr>
          <w:p>
            <w:r>
              <w:t>Hậu điều kiện</w:t>
            </w:r>
          </w:p>
        </w:tc>
        <w:tc>
          <w:tcPr>
            <w:tcW w:type="dxa" w:w="4320"/>
          </w:tcPr>
          <w:p>
            <w:r>
              <w:t>Đánh giá vi pham được xoa khoi hệ thống nếu can.</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truy cập mãn hinh đánh giá.</w:t>
      </w:r>
    </w:p>
    <w:p>
      <w:pPr>
        <w:pStyle w:val="ListNumber"/>
      </w:pPr>
      <w:r>
        <w:t>Hệ thống hiển thị danh sách đánh giá.</w:t>
      </w:r>
    </w:p>
    <w:p>
      <w:pPr>
        <w:pStyle w:val="ListNumber"/>
      </w:pPr>
      <w:r>
        <w:t>Nhân viên xem nội dung, diem so và doi tuong được đánh giá.</w:t>
      </w:r>
    </w:p>
    <w:p>
      <w:pPr>
        <w:pStyle w:val="ListNumber"/>
      </w:pPr>
      <w:r>
        <w:t>Nhân viên xoa đánh giá nếu không phù hợp.</w:t>
      </w:r>
    </w:p>
    <w:p>
      <w:pPr>
        <w:pStyle w:val="ListNumber"/>
      </w:pPr>
      <w:r>
        <w:t>Hệ thống cập nhật danh sách đánh giá.</w:t>
      </w:r>
    </w:p>
    <w:p>
      <w:pPr>
        <w:pStyle w:val="Heading3"/>
      </w:pPr>
      <w:r>
        <w:t>Luồng sự kiện phụ</w:t>
      </w:r>
    </w:p>
    <w:p>
      <w:r>
        <w:rPr>
          <w:b/>
        </w:rPr>
        <w:t>A1: Đánh giá không tồn tại</w:t>
      </w:r>
    </w:p>
    <w:p>
      <w:pPr>
        <w:pStyle w:val="ListNumber"/>
      </w:pPr>
      <w:r>
        <w:t>Hệ thống hiển thị thông báo không tìm thấy.</w:t>
      </w:r>
    </w:p>
    <w:p>
      <w:r>
        <w:rPr>
          <w:b/>
        </w:rPr>
        <w:t>A2: Không có quyền xoa</w:t>
      </w:r>
    </w:p>
    <w:p>
      <w:pPr>
        <w:pStyle w:val="ListNumber"/>
      </w:pPr>
      <w:r>
        <w:t>Hệ thống từ chối thao tac.</w:t>
      </w:r>
    </w:p>
    <w:p>
      <w:r>
        <w:br w:type="page"/>
      </w:r>
    </w:p>
    <w:p>
      <w:pPr>
        <w:pStyle w:val="Heading2"/>
      </w:pPr>
      <w:r>
        <w:t>UC22 - Xử lý khiếu nại</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nhân viên xem khiếu nại, phản hồi khách hàng và cập nhật trạng thái xử lý.</w:t>
            </w:r>
          </w:p>
        </w:tc>
      </w:tr>
      <w:tr>
        <w:tc>
          <w:tcPr>
            <w:tcW w:type="dxa" w:w="4320"/>
          </w:tcPr>
          <w:p>
            <w:r>
              <w:t>Tiền điều kiện</w:t>
            </w:r>
          </w:p>
        </w:tc>
        <w:tc>
          <w:tcPr>
            <w:tcW w:type="dxa" w:w="4320"/>
          </w:tcPr>
          <w:p>
            <w:r>
              <w:t>Người dùng có quyền Admin hoặc Nhân viên.</w:t>
              <w:br/>
              <w:t>Khiếu nại tồn tại trỗng hệ thống.</w:t>
            </w:r>
          </w:p>
        </w:tc>
      </w:tr>
      <w:tr>
        <w:tc>
          <w:tcPr>
            <w:tcW w:type="dxa" w:w="4320"/>
          </w:tcPr>
          <w:p>
            <w:r>
              <w:t>Hậu điều kiện</w:t>
            </w:r>
          </w:p>
        </w:tc>
        <w:tc>
          <w:tcPr>
            <w:tcW w:type="dxa" w:w="4320"/>
          </w:tcPr>
          <w:p>
            <w:r>
              <w:t>Khiếu nại được phản hồi và cập nhật trạng thái.</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truy cập mãn hinh khiếu nại.</w:t>
      </w:r>
    </w:p>
    <w:p>
      <w:pPr>
        <w:pStyle w:val="ListNumber"/>
      </w:pPr>
      <w:r>
        <w:t>Hệ thống hiển thị danh sách khiếu nại.</w:t>
      </w:r>
    </w:p>
    <w:p>
      <w:pPr>
        <w:pStyle w:val="ListNumber"/>
      </w:pPr>
      <w:r>
        <w:t>Nhân viên mo chi tiết khiếu nại.</w:t>
      </w:r>
    </w:p>
    <w:p>
      <w:pPr>
        <w:pStyle w:val="ListNumber"/>
      </w:pPr>
      <w:r>
        <w:t>Nhân viên nhập nội dung phản hồi.</w:t>
      </w:r>
    </w:p>
    <w:p>
      <w:pPr>
        <w:pStyle w:val="ListNumber"/>
      </w:pPr>
      <w:r>
        <w:t>Nhân viên cập nhật trạng thái khiếu nại.</w:t>
      </w:r>
    </w:p>
    <w:p>
      <w:pPr>
        <w:pStyle w:val="ListNumber"/>
      </w:pPr>
      <w:r>
        <w:t>Hệ thống lưu phản hồi và trạng thái moi.</w:t>
      </w:r>
    </w:p>
    <w:p>
      <w:pPr>
        <w:pStyle w:val="Heading3"/>
      </w:pPr>
      <w:r>
        <w:t>Luồng sự kiện phụ</w:t>
      </w:r>
    </w:p>
    <w:p>
      <w:r>
        <w:rPr>
          <w:b/>
        </w:rPr>
        <w:t>A1: Thieu nội dung phản hồi</w:t>
      </w:r>
    </w:p>
    <w:p>
      <w:pPr>
        <w:pStyle w:val="ListNumber"/>
      </w:pPr>
      <w:r>
        <w:t>Hệ thống yêu cầu nhập phản hồi.</w:t>
      </w:r>
    </w:p>
    <w:p>
      <w:r>
        <w:rPr>
          <w:b/>
        </w:rPr>
        <w:t>A2: Trạng thái không hợp lệ</w:t>
      </w:r>
    </w:p>
    <w:p>
      <w:pPr>
        <w:pStyle w:val="ListNumber"/>
      </w:pPr>
      <w:r>
        <w:t>Hệ thống từ chối cập nhật.</w:t>
      </w:r>
    </w:p>
    <w:p>
      <w:r>
        <w:br w:type="page"/>
      </w:r>
    </w:p>
    <w:p>
      <w:pPr>
        <w:pStyle w:val="Heading2"/>
      </w:pPr>
      <w:r>
        <w:t>UC23 - Quản lý media sản phẩm</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Quản trị viên, Nhân viên</w:t>
            </w:r>
          </w:p>
        </w:tc>
      </w:tr>
      <w:tr>
        <w:tc>
          <w:tcPr>
            <w:tcW w:type="dxa" w:w="4320"/>
          </w:tcPr>
          <w:p>
            <w:r>
              <w:t>Mô tả</w:t>
            </w:r>
          </w:p>
        </w:tc>
        <w:tc>
          <w:tcPr>
            <w:tcW w:type="dxa" w:w="4320"/>
          </w:tcPr>
          <w:p>
            <w:r>
              <w:t>Cho phép tải len, xem và xoa hình ảnh/video gan voi ô tô, phụ kiện hoặc dịch vụ.</w:t>
            </w:r>
          </w:p>
        </w:tc>
      </w:tr>
      <w:tr>
        <w:tc>
          <w:tcPr>
            <w:tcW w:type="dxa" w:w="4320"/>
          </w:tcPr>
          <w:p>
            <w:r>
              <w:t>Tiền điều kiện</w:t>
            </w:r>
          </w:p>
        </w:tc>
        <w:tc>
          <w:tcPr>
            <w:tcW w:type="dxa" w:w="4320"/>
          </w:tcPr>
          <w:p>
            <w:r>
              <w:t>Người dùng có quyền Admin hoặc Nhân viên khi tai/xoa media.</w:t>
              <w:br/>
              <w:t>Doi tuong can gan media tồn tại.</w:t>
            </w:r>
          </w:p>
        </w:tc>
      </w:tr>
      <w:tr>
        <w:tc>
          <w:tcPr>
            <w:tcW w:type="dxa" w:w="4320"/>
          </w:tcPr>
          <w:p>
            <w:r>
              <w:t>Hậu điều kiện</w:t>
            </w:r>
          </w:p>
        </w:tc>
        <w:tc>
          <w:tcPr>
            <w:tcW w:type="dxa" w:w="4320"/>
          </w:tcPr>
          <w:p>
            <w:r>
              <w:t>Media được lưu, hiển thị cóng khai hoặc bi xoa khoi doi tuong.</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Nhân viên mo mãn hinh chi tiết sản phẩm/dịch vụ.</w:t>
      </w:r>
    </w:p>
    <w:p>
      <w:pPr>
        <w:pStyle w:val="ListNumber"/>
      </w:pPr>
      <w:r>
        <w:t>Nhân viên chọn tep hình ảnh hoặc video.</w:t>
      </w:r>
    </w:p>
    <w:p>
      <w:pPr>
        <w:pStyle w:val="ListNumber"/>
      </w:pPr>
      <w:r>
        <w:t>Hệ thống tải media len và gan voi doi tuong.</w:t>
      </w:r>
    </w:p>
    <w:p>
      <w:pPr>
        <w:pStyle w:val="ListNumber"/>
      </w:pPr>
      <w:r>
        <w:t>Hệ thống hiển thị media moi trỗng danh sách.</w:t>
      </w:r>
    </w:p>
    <w:p>
      <w:pPr>
        <w:pStyle w:val="ListNumber"/>
      </w:pPr>
      <w:r>
        <w:t>Nhân viên có the xoa media nếu can.</w:t>
      </w:r>
    </w:p>
    <w:p>
      <w:pPr>
        <w:pStyle w:val="Heading3"/>
      </w:pPr>
      <w:r>
        <w:t>Luồng sự kiện phụ</w:t>
      </w:r>
    </w:p>
    <w:p>
      <w:r>
        <w:rPr>
          <w:b/>
        </w:rPr>
        <w:t>A1: Tep không hợp lệ</w:t>
      </w:r>
    </w:p>
    <w:p>
      <w:pPr>
        <w:pStyle w:val="ListNumber"/>
      </w:pPr>
      <w:r>
        <w:t>Hệ thống từ chối tải len và hiển thị thông báo lỗi.</w:t>
      </w:r>
    </w:p>
    <w:p>
      <w:r>
        <w:rPr>
          <w:b/>
        </w:rPr>
        <w:t>A2: Lỗi dịch vụ lưu tru</w:t>
      </w:r>
    </w:p>
    <w:p>
      <w:pPr>
        <w:pStyle w:val="ListNumber"/>
      </w:pPr>
      <w:r>
        <w:t>Hệ thống thông báo không the tải media.</w:t>
      </w:r>
    </w:p>
    <w:p>
      <w:r>
        <w:br w:type="page"/>
      </w:r>
    </w:p>
    <w:p>
      <w:pPr>
        <w:pStyle w:val="Heading2"/>
      </w:pPr>
      <w:r>
        <w:t>UC24 - Tra cứu và tính phí vận chuyển GHN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Khách hàng, Hệ thống, Nhân viên</w:t>
            </w:r>
          </w:p>
        </w:tc>
      </w:tr>
      <w:tr>
        <w:tc>
          <w:tcPr>
            <w:tcW w:type="dxa" w:w="4320"/>
          </w:tcPr>
          <w:p>
            <w:r>
              <w:t>Mô tả</w:t>
            </w:r>
          </w:p>
        </w:tc>
        <w:tc>
          <w:tcPr>
            <w:tcW w:type="dxa" w:w="4320"/>
          </w:tcPr>
          <w:p>
            <w:r>
              <w:t>Cho phép hệ thống tra cuu tinh/thanh, quan/huyen, phuong/xa và tinh phí vẫn chuyển quá GHN trỗng luong thanh toán.</w:t>
            </w:r>
          </w:p>
        </w:tc>
      </w:tr>
      <w:tr>
        <w:tc>
          <w:tcPr>
            <w:tcW w:type="dxa" w:w="4320"/>
          </w:tcPr>
          <w:p>
            <w:r>
              <w:t>Tiền điều kiện</w:t>
            </w:r>
          </w:p>
        </w:tc>
        <w:tc>
          <w:tcPr>
            <w:tcW w:type="dxa" w:w="4320"/>
          </w:tcPr>
          <w:p>
            <w:r>
              <w:t>Cấu hình GHN hợp lệ hoặc có có che fallback demo.</w:t>
              <w:br/>
              <w:t>Người dùng dang o mãn hinh can thông tin giáo hang.</w:t>
            </w:r>
          </w:p>
        </w:tc>
      </w:tr>
      <w:tr>
        <w:tc>
          <w:tcPr>
            <w:tcW w:type="dxa" w:w="4320"/>
          </w:tcPr>
          <w:p>
            <w:r>
              <w:t>Hậu điều kiện</w:t>
            </w:r>
          </w:p>
        </w:tc>
        <w:tc>
          <w:tcPr>
            <w:tcW w:type="dxa" w:w="4320"/>
          </w:tcPr>
          <w:p>
            <w:r>
              <w:t>Địa chỉ GHN và phí vẫn chuyển được tra ve cho quy trinh đặt hang.</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Người dùng chọn tinh/thanh trỗng form địa chỉ.</w:t>
      </w:r>
    </w:p>
    <w:p>
      <w:pPr>
        <w:pStyle w:val="ListNumber"/>
      </w:pPr>
      <w:r>
        <w:t>Hệ thống tải danh sách quan/huyen tu GHN.</w:t>
      </w:r>
    </w:p>
    <w:p>
      <w:pPr>
        <w:pStyle w:val="ListNumber"/>
      </w:pPr>
      <w:r>
        <w:t>Người dùng chọn quan/huyen.</w:t>
      </w:r>
    </w:p>
    <w:p>
      <w:pPr>
        <w:pStyle w:val="ListNumber"/>
      </w:pPr>
      <w:r>
        <w:t>Hệ thống tải danh sách phuong/xa.</w:t>
      </w:r>
    </w:p>
    <w:p>
      <w:pPr>
        <w:pStyle w:val="ListNumber"/>
      </w:pPr>
      <w:r>
        <w:t>Người dùng chọn phuong/xa.</w:t>
      </w:r>
    </w:p>
    <w:p>
      <w:pPr>
        <w:pStyle w:val="ListNumber"/>
      </w:pPr>
      <w:r>
        <w:t>Hệ thống tinh phí vẫn chuyển dua tren kho xuat hang, địa chỉ nhấn và trỗng luong.</w:t>
      </w:r>
    </w:p>
    <w:p>
      <w:pPr>
        <w:pStyle w:val="ListNumber"/>
      </w:pPr>
      <w:r>
        <w:t>Hệ thống hiển thị phí vẫn chuyển tren mãn hinh thanh toán.</w:t>
      </w:r>
    </w:p>
    <w:p>
      <w:pPr>
        <w:pStyle w:val="Heading3"/>
      </w:pPr>
      <w:r>
        <w:t>Luồng sự kiện phụ</w:t>
      </w:r>
    </w:p>
    <w:p>
      <w:r>
        <w:rPr>
          <w:b/>
        </w:rPr>
        <w:t>A1: GHN không phản hồi</w:t>
      </w:r>
    </w:p>
    <w:p>
      <w:pPr>
        <w:pStyle w:val="ListNumber"/>
      </w:pPr>
      <w:r>
        <w:t>Hệ thống hiển thị lỗi hoặc su dung phí mãc dinh theo cấu hình demo.</w:t>
      </w:r>
    </w:p>
    <w:p>
      <w:r>
        <w:rPr>
          <w:b/>
        </w:rPr>
        <w:t>A2: Địa chỉ không hợp lệ</w:t>
      </w:r>
    </w:p>
    <w:p>
      <w:pPr>
        <w:pStyle w:val="ListNumber"/>
      </w:pPr>
      <w:r>
        <w:t>Hệ thống yêu cầu người dùng chọn lai địa chỉ.</w:t>
      </w:r>
    </w:p>
    <w:p>
      <w:r>
        <w:br w:type="page"/>
      </w:r>
    </w:p>
    <w:p>
      <w:pPr>
        <w:pStyle w:val="Heading2"/>
      </w:pPr>
      <w:r>
        <w:t>UC25 - Tiếp nhận webhook GHN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Hệ thống GHN</w:t>
            </w:r>
          </w:p>
        </w:tc>
      </w:tr>
      <w:tr>
        <w:tc>
          <w:tcPr>
            <w:tcW w:type="dxa" w:w="4320"/>
          </w:tcPr>
          <w:p>
            <w:r>
              <w:t>Mô tả</w:t>
            </w:r>
          </w:p>
        </w:tc>
        <w:tc>
          <w:tcPr>
            <w:tcW w:type="dxa" w:w="4320"/>
          </w:tcPr>
          <w:p>
            <w:r>
              <w:t>Cho phép GHN gửi cập nhật trạng thái vẫn don ve hệ thống để dong bo trạng thái giáo hang.</w:t>
            </w:r>
          </w:p>
        </w:tc>
      </w:tr>
      <w:tr>
        <w:tc>
          <w:tcPr>
            <w:tcW w:type="dxa" w:w="4320"/>
          </w:tcPr>
          <w:p>
            <w:r>
              <w:t>Tiền điều kiện</w:t>
            </w:r>
          </w:p>
        </w:tc>
        <w:tc>
          <w:tcPr>
            <w:tcW w:type="dxa" w:w="4320"/>
          </w:tcPr>
          <w:p>
            <w:r>
              <w:t>Đơn hàng da có mã vẫn don GHN.</w:t>
              <w:br/>
              <w:t>Webhook GHN da được cấu hình.</w:t>
            </w:r>
          </w:p>
        </w:tc>
      </w:tr>
      <w:tr>
        <w:tc>
          <w:tcPr>
            <w:tcW w:type="dxa" w:w="4320"/>
          </w:tcPr>
          <w:p>
            <w:r>
              <w:t>Hậu điều kiện</w:t>
            </w:r>
          </w:p>
        </w:tc>
        <w:tc>
          <w:tcPr>
            <w:tcW w:type="dxa" w:w="4320"/>
          </w:tcPr>
          <w:p>
            <w:r>
              <w:t>Trạng thái vẫn chuyển/đơn hàng được cập nhật theo dữ liệu GHN.</w:t>
            </w:r>
          </w:p>
        </w:tc>
      </w:tr>
      <w:tr>
        <w:tc>
          <w:tcPr>
            <w:tcW w:type="dxa" w:w="4320"/>
          </w:tcPr>
          <w:p>
            <w:r>
              <w:t>Ghi chú liên quan</w:t>
            </w:r>
          </w:p>
        </w:tc>
        <w:tc>
          <w:tcPr>
            <w:tcW w:type="dxa" w:w="4320"/>
          </w:tcPr>
          <w:p>
            <w:r>
              <w:t>Đặc tả dựa trên route frontend và API/backend hiện có trong dự án.</w:t>
            </w:r>
          </w:p>
        </w:tc>
      </w:tr>
    </w:tbl>
    <w:p>
      <w:pPr>
        <w:pStyle w:val="Heading3"/>
      </w:pPr>
      <w:r>
        <w:t>Luồng sự kiện chính</w:t>
      </w:r>
    </w:p>
    <w:p>
      <w:pPr>
        <w:pStyle w:val="ListNumber"/>
      </w:pPr>
      <w:r>
        <w:t>GHN gửi webhook cập nhật trạng thái vẫn don.</w:t>
      </w:r>
    </w:p>
    <w:p>
      <w:pPr>
        <w:pStyle w:val="ListNumber"/>
      </w:pPr>
      <w:r>
        <w:t>Hệ thống tiep nhấn payload webhook.</w:t>
      </w:r>
    </w:p>
    <w:p>
      <w:pPr>
        <w:pStyle w:val="ListNumber"/>
      </w:pPr>
      <w:r>
        <w:t>Hệ thống xac dinh đơn hàng tu mã vẫn don.</w:t>
      </w:r>
    </w:p>
    <w:p>
      <w:pPr>
        <w:pStyle w:val="ListNumber"/>
      </w:pPr>
      <w:r>
        <w:t>Hệ thống cập nhật trạng thái giáo hang tuong ung.</w:t>
      </w:r>
    </w:p>
    <w:p>
      <w:pPr>
        <w:pStyle w:val="ListNumber"/>
      </w:pPr>
      <w:r>
        <w:t>Hệ thống tra ve phản hồi thanh cóng cho GHN.</w:t>
      </w:r>
    </w:p>
    <w:p>
      <w:pPr>
        <w:pStyle w:val="Heading3"/>
      </w:pPr>
      <w:r>
        <w:t>Luồng sự kiện phụ</w:t>
      </w:r>
    </w:p>
    <w:p>
      <w:r>
        <w:rPr>
          <w:b/>
        </w:rPr>
        <w:t>A1: Không tìm thấy mã vẫn don</w:t>
      </w:r>
    </w:p>
    <w:p>
      <w:pPr>
        <w:pStyle w:val="ListNumber"/>
      </w:pPr>
      <w:r>
        <w:t>Hệ thống ghi nhấn lỗi và không cập nhật đơn hàng.</w:t>
      </w:r>
    </w:p>
    <w:p>
      <w:r>
        <w:rPr>
          <w:b/>
        </w:rPr>
        <w:t>A2: Payload không hợp lệ</w:t>
      </w:r>
    </w:p>
    <w:p>
      <w:pPr>
        <w:pStyle w:val="ListNumber"/>
      </w:pPr>
      <w:r>
        <w:t>Hệ thống từ chối xử lý webhook.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